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3072" w:rsidRPr="00E47F80" w:rsidRDefault="009F3072" w:rsidP="009F3072">
      <w:pPr>
        <w:rPr>
          <w:rFonts w:ascii="Arial" w:hAnsi="Arial" w:cs="Arial"/>
        </w:rPr>
      </w:pPr>
      <w:r w:rsidRPr="00E47F80">
        <w:rPr>
          <w:rFonts w:ascii="Arial" w:hAnsi="Arial" w:cs="Arial"/>
          <w:noProof/>
          <w:lang w:val="es-ES" w:eastAsia="es-ES"/>
        </w:rPr>
        <w:drawing>
          <wp:anchor distT="0" distB="0" distL="114300" distR="114300" simplePos="0" relativeHeight="251658240" behindDoc="1" locked="0" layoutInCell="1" allowOverlap="1">
            <wp:simplePos x="0" y="0"/>
            <wp:positionH relativeFrom="margin">
              <wp:posOffset>-541020</wp:posOffset>
            </wp:positionH>
            <wp:positionV relativeFrom="paragraph">
              <wp:posOffset>-891540</wp:posOffset>
            </wp:positionV>
            <wp:extent cx="6629400" cy="10020300"/>
            <wp:effectExtent l="0" t="0" r="0" b="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0251002_0104_Portada Proyecto Ciberseguridad_remix_01k6h07sjjex8ssyjfzdztt0hn.png"/>
                    <pic:cNvPicPr/>
                  </pic:nvPicPr>
                  <pic:blipFill>
                    <a:blip r:embed="rId8">
                      <a:extLst>
                        <a:ext uri="{28A0092B-C50C-407E-A947-70E740481C1C}">
                          <a14:useLocalDpi xmlns:a14="http://schemas.microsoft.com/office/drawing/2010/main" val="0"/>
                        </a:ext>
                      </a:extLst>
                    </a:blip>
                    <a:stretch>
                      <a:fillRect/>
                    </a:stretch>
                  </pic:blipFill>
                  <pic:spPr>
                    <a:xfrm>
                      <a:off x="0" y="0"/>
                      <a:ext cx="6629400" cy="10020300"/>
                    </a:xfrm>
                    <a:prstGeom prst="rect">
                      <a:avLst/>
                    </a:prstGeom>
                  </pic:spPr>
                </pic:pic>
              </a:graphicData>
            </a:graphic>
            <wp14:sizeRelH relativeFrom="margin">
              <wp14:pctWidth>0</wp14:pctWidth>
            </wp14:sizeRelH>
            <wp14:sizeRelV relativeFrom="margin">
              <wp14:pctHeight>0</wp14:pctHeight>
            </wp14:sizeRelV>
          </wp:anchor>
        </w:drawing>
      </w:r>
    </w:p>
    <w:p w:rsidR="009F3072" w:rsidRPr="00E47F80" w:rsidRDefault="009F3072" w:rsidP="009F3072">
      <w:pPr>
        <w:rPr>
          <w:rFonts w:ascii="Arial" w:hAnsi="Arial" w:cs="Arial"/>
        </w:rPr>
      </w:pPr>
    </w:p>
    <w:p w:rsidR="00BE2CAC" w:rsidRPr="00E47F80" w:rsidRDefault="00BE2CAC">
      <w:pPr>
        <w:pStyle w:val="Ttulo1"/>
        <w:rPr>
          <w:rFonts w:ascii="Arial" w:hAnsi="Arial" w:cs="Arial"/>
          <w:color w:val="003366"/>
        </w:rPr>
      </w:pPr>
    </w:p>
    <w:p w:rsidR="00BE2CAC" w:rsidRPr="00E47F80" w:rsidRDefault="00BE2CAC">
      <w:pPr>
        <w:pStyle w:val="Ttulo1"/>
        <w:rPr>
          <w:rFonts w:ascii="Arial" w:hAnsi="Arial" w:cs="Arial"/>
          <w:color w:val="003366"/>
        </w:rPr>
      </w:pPr>
    </w:p>
    <w:p w:rsidR="00BE2CAC" w:rsidRPr="00E47F80" w:rsidRDefault="00BE2CAC">
      <w:pPr>
        <w:pStyle w:val="Ttulo1"/>
        <w:rPr>
          <w:rFonts w:ascii="Arial" w:hAnsi="Arial" w:cs="Arial"/>
          <w:color w:val="003366"/>
        </w:rPr>
      </w:pPr>
    </w:p>
    <w:p w:rsidR="00BE2CAC" w:rsidRPr="00E47F80" w:rsidRDefault="00BE2CAC">
      <w:pPr>
        <w:pStyle w:val="Ttulo1"/>
        <w:rPr>
          <w:rFonts w:ascii="Arial" w:hAnsi="Arial" w:cs="Arial"/>
          <w:color w:val="003366"/>
        </w:rPr>
      </w:pPr>
    </w:p>
    <w:p w:rsidR="00BE2CAC" w:rsidRPr="00E47F80" w:rsidRDefault="00BE2CAC">
      <w:pPr>
        <w:pStyle w:val="Ttulo1"/>
        <w:rPr>
          <w:rFonts w:ascii="Arial" w:hAnsi="Arial" w:cs="Arial"/>
          <w:color w:val="003366"/>
        </w:rPr>
      </w:pPr>
    </w:p>
    <w:p w:rsidR="00BE2CAC" w:rsidRPr="00E47F80" w:rsidRDefault="00BE2CAC">
      <w:pPr>
        <w:pStyle w:val="Ttulo1"/>
        <w:rPr>
          <w:rFonts w:ascii="Arial" w:hAnsi="Arial" w:cs="Arial"/>
          <w:color w:val="003366"/>
        </w:rPr>
      </w:pPr>
    </w:p>
    <w:p w:rsidR="00BE2CAC" w:rsidRPr="00E47F80" w:rsidRDefault="00BE2CAC">
      <w:pPr>
        <w:pStyle w:val="Ttulo1"/>
        <w:rPr>
          <w:rFonts w:ascii="Arial" w:hAnsi="Arial" w:cs="Arial"/>
          <w:color w:val="003366"/>
        </w:rPr>
      </w:pPr>
    </w:p>
    <w:p w:rsidR="00BE2CAC" w:rsidRPr="00E47F80" w:rsidRDefault="00BE2CAC">
      <w:pPr>
        <w:pStyle w:val="Ttulo1"/>
        <w:rPr>
          <w:rFonts w:ascii="Arial" w:hAnsi="Arial" w:cs="Arial"/>
          <w:color w:val="003366"/>
        </w:rPr>
      </w:pPr>
    </w:p>
    <w:p w:rsidR="00BE2CAC" w:rsidRPr="00E47F80" w:rsidRDefault="00BE2CAC">
      <w:pPr>
        <w:pStyle w:val="Ttulo1"/>
        <w:rPr>
          <w:rFonts w:ascii="Arial" w:hAnsi="Arial" w:cs="Arial"/>
          <w:color w:val="003366"/>
        </w:rPr>
      </w:pPr>
    </w:p>
    <w:p w:rsidR="00BE2CAC" w:rsidRPr="00E47F80" w:rsidRDefault="00BE2CAC">
      <w:pPr>
        <w:pStyle w:val="Ttulo1"/>
        <w:rPr>
          <w:rFonts w:ascii="Arial" w:hAnsi="Arial" w:cs="Arial"/>
          <w:color w:val="003366"/>
        </w:rPr>
      </w:pPr>
    </w:p>
    <w:p w:rsidR="009F3072" w:rsidRPr="00E47F80" w:rsidRDefault="009F3072">
      <w:pPr>
        <w:pStyle w:val="Ttulo1"/>
        <w:rPr>
          <w:rFonts w:ascii="Arial" w:hAnsi="Arial" w:cs="Arial"/>
          <w:color w:val="003366"/>
        </w:rPr>
      </w:pPr>
    </w:p>
    <w:p w:rsidR="009F3072" w:rsidRPr="00E47F80" w:rsidRDefault="009F3072" w:rsidP="009F3072">
      <w:pPr>
        <w:rPr>
          <w:rFonts w:ascii="Arial" w:hAnsi="Arial" w:cs="Arial"/>
        </w:rPr>
      </w:pPr>
    </w:p>
    <w:p w:rsidR="009F3072" w:rsidRPr="00E47F80" w:rsidRDefault="009F3072" w:rsidP="009F3072">
      <w:pPr>
        <w:rPr>
          <w:rFonts w:ascii="Arial" w:hAnsi="Arial" w:cs="Arial"/>
        </w:rPr>
      </w:pPr>
    </w:p>
    <w:p w:rsidR="009F3072" w:rsidRPr="00E47F80" w:rsidRDefault="009F3072" w:rsidP="009F3072">
      <w:pPr>
        <w:rPr>
          <w:rFonts w:ascii="Arial" w:hAnsi="Arial" w:cs="Arial"/>
        </w:rPr>
      </w:pPr>
    </w:p>
    <w:p w:rsidR="009F3072" w:rsidRPr="00E47F80" w:rsidRDefault="009F3072" w:rsidP="009F3072">
      <w:pPr>
        <w:rPr>
          <w:rFonts w:ascii="Arial" w:hAnsi="Arial" w:cs="Arial"/>
        </w:rPr>
      </w:pPr>
    </w:p>
    <w:p w:rsidR="004A2394" w:rsidRDefault="00547708" w:rsidP="00743880">
      <w:pPr>
        <w:pStyle w:val="Ttulo1"/>
        <w:jc w:val="center"/>
        <w:rPr>
          <w:rFonts w:ascii="Arial" w:hAnsi="Arial" w:cs="Arial"/>
          <w:color w:val="003366"/>
        </w:rPr>
      </w:pPr>
      <w:r w:rsidRPr="00E47F80">
        <w:rPr>
          <w:rFonts w:ascii="Arial" w:hAnsi="Arial" w:cs="Arial"/>
          <w:color w:val="003366"/>
        </w:rPr>
        <w:lastRenderedPageBreak/>
        <w:t>Introducción</w:t>
      </w:r>
    </w:p>
    <w:p w:rsidR="00743880" w:rsidRPr="00743880" w:rsidRDefault="00743880" w:rsidP="00743880"/>
    <w:p w:rsidR="00743880" w:rsidRPr="00F83BD0" w:rsidRDefault="00F83BD0">
      <w:pPr>
        <w:jc w:val="both"/>
        <w:rPr>
          <w:rFonts w:ascii="Arial" w:hAnsi="Arial" w:cs="Arial"/>
          <w:sz w:val="24"/>
          <w:szCs w:val="24"/>
        </w:rPr>
      </w:pPr>
      <w:r w:rsidRPr="00F83BD0">
        <w:rPr>
          <w:rFonts w:ascii="Arial" w:hAnsi="Arial" w:cs="Arial"/>
          <w:sz w:val="24"/>
          <w:szCs w:val="24"/>
        </w:rPr>
        <w:t xml:space="preserve">Este informe presenta un </w:t>
      </w:r>
      <w:r w:rsidRPr="00F83BD0">
        <w:rPr>
          <w:rStyle w:val="Textoennegrita"/>
          <w:rFonts w:ascii="Arial" w:hAnsi="Arial" w:cs="Arial"/>
          <w:sz w:val="24"/>
          <w:szCs w:val="24"/>
        </w:rPr>
        <w:t>ejercicio de Live Incident Response</w:t>
      </w:r>
      <w:r w:rsidRPr="00F83BD0">
        <w:rPr>
          <w:rFonts w:ascii="Arial" w:hAnsi="Arial" w:cs="Arial"/>
          <w:sz w:val="24"/>
          <w:szCs w:val="24"/>
        </w:rPr>
        <w:t xml:space="preserve"> realizado sobre un </w:t>
      </w:r>
      <w:r w:rsidRPr="00F83BD0">
        <w:rPr>
          <w:rStyle w:val="Textoennegrita"/>
          <w:rFonts w:ascii="Arial" w:hAnsi="Arial" w:cs="Arial"/>
          <w:sz w:val="24"/>
          <w:szCs w:val="24"/>
        </w:rPr>
        <w:t>servidor Linux comprometido</w:t>
      </w:r>
      <w:r w:rsidRPr="00F83BD0">
        <w:rPr>
          <w:rFonts w:ascii="Arial" w:hAnsi="Arial" w:cs="Arial"/>
          <w:sz w:val="24"/>
          <w:szCs w:val="24"/>
        </w:rPr>
        <w:t xml:space="preserve">, cuyo entorno simulaba un sistema en producción con fines académicos dentro del </w:t>
      </w:r>
      <w:r w:rsidRPr="00F83BD0">
        <w:rPr>
          <w:rStyle w:val="Textoennegrita"/>
          <w:rFonts w:ascii="Arial" w:hAnsi="Arial" w:cs="Arial"/>
          <w:sz w:val="24"/>
          <w:szCs w:val="24"/>
        </w:rPr>
        <w:t>programa de Ciberseguridad de 4Geeks Academy</w:t>
      </w:r>
      <w:r w:rsidRPr="00F83BD0">
        <w:rPr>
          <w:rFonts w:ascii="Arial" w:hAnsi="Arial" w:cs="Arial"/>
          <w:sz w:val="24"/>
          <w:szCs w:val="24"/>
        </w:rPr>
        <w:t xml:space="preserve">. El objetivo principal fue </w:t>
      </w:r>
      <w:r w:rsidRPr="00F83BD0">
        <w:rPr>
          <w:rStyle w:val="Textoennegrita"/>
          <w:rFonts w:ascii="Arial" w:hAnsi="Arial" w:cs="Arial"/>
          <w:sz w:val="24"/>
          <w:szCs w:val="24"/>
        </w:rPr>
        <w:t>identificar la intrusión, contenerla en vivo sin interrumpir la operatividad del sistema, erradicar cualquier mecanismo de persistencia y aplicar medidas de endurecimiento (hardening)</w:t>
      </w:r>
      <w:r w:rsidRPr="00F83BD0">
        <w:rPr>
          <w:rFonts w:ascii="Arial" w:hAnsi="Arial" w:cs="Arial"/>
          <w:sz w:val="24"/>
          <w:szCs w:val="24"/>
        </w:rPr>
        <w:t xml:space="preserve"> para reforzar su seguridad. A lo largo del informe se incluyen </w:t>
      </w:r>
      <w:r w:rsidRPr="00F83BD0">
        <w:rPr>
          <w:rStyle w:val="Textoennegrita"/>
          <w:rFonts w:ascii="Arial" w:hAnsi="Arial" w:cs="Arial"/>
          <w:sz w:val="24"/>
          <w:szCs w:val="24"/>
        </w:rPr>
        <w:t>evidencias gráficas, capturas y explicaciones técnicas de los comandos utilizados</w:t>
      </w:r>
      <w:r w:rsidRPr="00F83BD0">
        <w:rPr>
          <w:rFonts w:ascii="Arial" w:hAnsi="Arial" w:cs="Arial"/>
          <w:sz w:val="24"/>
          <w:szCs w:val="24"/>
        </w:rPr>
        <w:t>, con el propósito de documentar de manera clara y estructurada el proceso completo de respuesta ante el incidente.</w:t>
      </w:r>
    </w:p>
    <w:p w:rsidR="00743880" w:rsidRDefault="00743880">
      <w:pPr>
        <w:jc w:val="both"/>
        <w:rPr>
          <w:rFonts w:ascii="Arial" w:hAnsi="Arial" w:cs="Arial"/>
        </w:rPr>
      </w:pPr>
    </w:p>
    <w:p w:rsidR="00743880" w:rsidRDefault="00743880">
      <w:pPr>
        <w:jc w:val="both"/>
        <w:rPr>
          <w:rFonts w:ascii="Arial" w:hAnsi="Arial" w:cs="Arial"/>
        </w:rPr>
      </w:pPr>
    </w:p>
    <w:p w:rsidR="00743880" w:rsidRDefault="00743880">
      <w:pPr>
        <w:jc w:val="both"/>
        <w:rPr>
          <w:rFonts w:ascii="Arial" w:hAnsi="Arial" w:cs="Arial"/>
        </w:rPr>
      </w:pPr>
    </w:p>
    <w:p w:rsidR="00743880" w:rsidRDefault="00743880">
      <w:pPr>
        <w:jc w:val="both"/>
        <w:rPr>
          <w:rFonts w:ascii="Arial" w:hAnsi="Arial" w:cs="Arial"/>
        </w:rPr>
      </w:pPr>
    </w:p>
    <w:p w:rsidR="00743880" w:rsidRDefault="00743880">
      <w:pPr>
        <w:jc w:val="both"/>
        <w:rPr>
          <w:rFonts w:ascii="Arial" w:hAnsi="Arial" w:cs="Arial"/>
        </w:rPr>
      </w:pPr>
    </w:p>
    <w:p w:rsidR="00743880" w:rsidRDefault="00743880">
      <w:pPr>
        <w:jc w:val="both"/>
        <w:rPr>
          <w:rFonts w:ascii="Arial" w:hAnsi="Arial" w:cs="Arial"/>
        </w:rPr>
      </w:pPr>
    </w:p>
    <w:p w:rsidR="00743880" w:rsidRDefault="00743880">
      <w:pPr>
        <w:jc w:val="both"/>
        <w:rPr>
          <w:rFonts w:ascii="Arial" w:hAnsi="Arial" w:cs="Arial"/>
        </w:rPr>
      </w:pPr>
    </w:p>
    <w:p w:rsidR="00743880" w:rsidRDefault="00743880">
      <w:pPr>
        <w:jc w:val="both"/>
        <w:rPr>
          <w:rFonts w:ascii="Arial" w:hAnsi="Arial" w:cs="Arial"/>
        </w:rPr>
      </w:pPr>
    </w:p>
    <w:p w:rsidR="00743880" w:rsidRDefault="00743880">
      <w:pPr>
        <w:jc w:val="both"/>
        <w:rPr>
          <w:rFonts w:ascii="Arial" w:hAnsi="Arial" w:cs="Arial"/>
        </w:rPr>
      </w:pPr>
    </w:p>
    <w:p w:rsidR="00743880" w:rsidRDefault="00743880">
      <w:pPr>
        <w:jc w:val="both"/>
        <w:rPr>
          <w:rFonts w:ascii="Arial" w:hAnsi="Arial" w:cs="Arial"/>
        </w:rPr>
      </w:pPr>
    </w:p>
    <w:p w:rsidR="00743880" w:rsidRDefault="00743880">
      <w:pPr>
        <w:jc w:val="both"/>
        <w:rPr>
          <w:rFonts w:ascii="Arial" w:hAnsi="Arial" w:cs="Arial"/>
        </w:rPr>
      </w:pPr>
    </w:p>
    <w:p w:rsidR="00743880" w:rsidRDefault="00743880">
      <w:pPr>
        <w:jc w:val="both"/>
        <w:rPr>
          <w:rFonts w:ascii="Arial" w:hAnsi="Arial" w:cs="Arial"/>
        </w:rPr>
      </w:pPr>
    </w:p>
    <w:p w:rsidR="00743880" w:rsidRDefault="00743880">
      <w:pPr>
        <w:jc w:val="both"/>
        <w:rPr>
          <w:rFonts w:ascii="Arial" w:hAnsi="Arial" w:cs="Arial"/>
        </w:rPr>
      </w:pPr>
    </w:p>
    <w:p w:rsidR="00743880" w:rsidRDefault="00743880">
      <w:pPr>
        <w:jc w:val="both"/>
        <w:rPr>
          <w:rFonts w:ascii="Arial" w:hAnsi="Arial" w:cs="Arial"/>
        </w:rPr>
      </w:pPr>
    </w:p>
    <w:p w:rsidR="00743880" w:rsidRDefault="00743880">
      <w:pPr>
        <w:jc w:val="both"/>
        <w:rPr>
          <w:rFonts w:ascii="Arial" w:hAnsi="Arial" w:cs="Arial"/>
        </w:rPr>
      </w:pPr>
    </w:p>
    <w:p w:rsidR="00743880" w:rsidRDefault="00743880">
      <w:pPr>
        <w:jc w:val="both"/>
        <w:rPr>
          <w:rFonts w:ascii="Arial" w:hAnsi="Arial" w:cs="Arial"/>
        </w:rPr>
      </w:pPr>
    </w:p>
    <w:p w:rsidR="00743880" w:rsidRDefault="00743880">
      <w:pPr>
        <w:jc w:val="both"/>
        <w:rPr>
          <w:rFonts w:ascii="Arial" w:hAnsi="Arial" w:cs="Arial"/>
        </w:rPr>
      </w:pPr>
    </w:p>
    <w:p w:rsidR="00743880" w:rsidRPr="00E47F80" w:rsidRDefault="00743880">
      <w:pPr>
        <w:jc w:val="both"/>
        <w:rPr>
          <w:rFonts w:ascii="Arial" w:hAnsi="Arial" w:cs="Arial"/>
        </w:rPr>
      </w:pPr>
    </w:p>
    <w:p w:rsidR="004A2394" w:rsidRDefault="00547708">
      <w:pPr>
        <w:pStyle w:val="Ttulo1"/>
        <w:rPr>
          <w:rFonts w:ascii="Arial" w:hAnsi="Arial" w:cs="Arial"/>
          <w:color w:val="003366"/>
        </w:rPr>
      </w:pPr>
      <w:r w:rsidRPr="00E47F80">
        <w:rPr>
          <w:rFonts w:ascii="Arial" w:hAnsi="Arial" w:cs="Arial"/>
          <w:color w:val="003366"/>
        </w:rPr>
        <w:lastRenderedPageBreak/>
        <w:t>Fase 1 – Detección y Análisis (Live)</w:t>
      </w:r>
    </w:p>
    <w:p w:rsidR="00613A0C" w:rsidRPr="00613A0C" w:rsidRDefault="00613A0C" w:rsidP="00613A0C"/>
    <w:p w:rsidR="00743880" w:rsidRPr="00912638" w:rsidRDefault="00613A0C">
      <w:pPr>
        <w:rPr>
          <w:rFonts w:ascii="Arial" w:hAnsi="Arial" w:cs="Arial"/>
          <w:sz w:val="24"/>
          <w:szCs w:val="24"/>
        </w:rPr>
      </w:pPr>
      <w:r w:rsidRPr="00912638">
        <w:rPr>
          <w:rFonts w:ascii="Arial" w:hAnsi="Arial" w:cs="Arial"/>
          <w:sz w:val="24"/>
          <w:szCs w:val="24"/>
        </w:rPr>
        <w:t xml:space="preserve">Durante esta primera fase se llevó a cabo la </w:t>
      </w:r>
      <w:r w:rsidRPr="00912638">
        <w:rPr>
          <w:rStyle w:val="Textoennegrita"/>
          <w:rFonts w:ascii="Arial" w:hAnsi="Arial" w:cs="Arial"/>
          <w:sz w:val="24"/>
          <w:szCs w:val="24"/>
        </w:rPr>
        <w:t>inspección en vivo del sistema comprometido</w:t>
      </w:r>
      <w:r w:rsidRPr="00912638">
        <w:rPr>
          <w:rFonts w:ascii="Arial" w:hAnsi="Arial" w:cs="Arial"/>
          <w:sz w:val="24"/>
          <w:szCs w:val="24"/>
        </w:rPr>
        <w:t xml:space="preserve">, aplicando un enfoque de </w:t>
      </w:r>
      <w:r w:rsidRPr="00912638">
        <w:rPr>
          <w:rStyle w:val="nfasis"/>
          <w:rFonts w:ascii="Arial" w:hAnsi="Arial" w:cs="Arial"/>
          <w:sz w:val="24"/>
          <w:szCs w:val="24"/>
        </w:rPr>
        <w:t>Live Incident Response</w:t>
      </w:r>
      <w:r w:rsidRPr="00912638">
        <w:rPr>
          <w:rFonts w:ascii="Arial" w:hAnsi="Arial" w:cs="Arial"/>
          <w:sz w:val="24"/>
          <w:szCs w:val="24"/>
        </w:rPr>
        <w:t xml:space="preserve">. El objetivo principal fue identificar posibles indicios de intrusión, usuarios sospechosos, servicios anómalos y mecanismos de persistencia, </w:t>
      </w:r>
      <w:r w:rsidRPr="00912638">
        <w:rPr>
          <w:rStyle w:val="Textoennegrita"/>
          <w:rFonts w:ascii="Arial" w:hAnsi="Arial" w:cs="Arial"/>
          <w:sz w:val="24"/>
          <w:szCs w:val="24"/>
        </w:rPr>
        <w:t>sin detener el funcionamiento del servidor</w:t>
      </w:r>
      <w:r w:rsidRPr="00912638">
        <w:rPr>
          <w:rFonts w:ascii="Arial" w:hAnsi="Arial" w:cs="Arial"/>
          <w:sz w:val="24"/>
          <w:szCs w:val="24"/>
        </w:rPr>
        <w:t>, ya que este formaba parte de un entorno crítico en producción.</w:t>
      </w:r>
      <w:bookmarkStart w:id="0" w:name="_GoBack"/>
      <w:bookmarkEnd w:id="0"/>
    </w:p>
    <w:p w:rsidR="00743880" w:rsidRPr="00912638" w:rsidRDefault="00743880" w:rsidP="00912638">
      <w:pPr>
        <w:ind w:firstLine="720"/>
        <w:rPr>
          <w:rFonts w:ascii="Arial" w:hAnsi="Arial" w:cs="Arial"/>
          <w:sz w:val="24"/>
          <w:szCs w:val="24"/>
        </w:rPr>
      </w:pPr>
      <w:r w:rsidRPr="00912638">
        <w:rPr>
          <w:rFonts w:ascii="Arial" w:hAnsi="Arial" w:cs="Arial"/>
          <w:sz w:val="24"/>
          <w:szCs w:val="24"/>
        </w:rPr>
        <w:t xml:space="preserve">Para iniciar el análisis, se obtuvieron </w:t>
      </w:r>
      <w:r w:rsidRPr="00912638">
        <w:rPr>
          <w:rStyle w:val="Textoennegrita"/>
          <w:rFonts w:ascii="Arial" w:hAnsi="Arial" w:cs="Arial"/>
          <w:sz w:val="24"/>
          <w:szCs w:val="24"/>
        </w:rPr>
        <w:t>informaciones básicas del sistema</w:t>
      </w:r>
      <w:r w:rsidRPr="00912638">
        <w:rPr>
          <w:rFonts w:ascii="Arial" w:hAnsi="Arial" w:cs="Arial"/>
          <w:sz w:val="24"/>
          <w:szCs w:val="24"/>
        </w:rPr>
        <w:t xml:space="preserve"> como la fecha, versión del kernel, tiempo de actividad y usuario actual. Con ello se confirmó que la máquina permanecía operativa y que el acceso actual correspondía al analista autorizado.</w:t>
      </w:r>
    </w:p>
    <w:p w:rsidR="00743880" w:rsidRPr="00613A0C" w:rsidRDefault="00743880">
      <w:pPr>
        <w:rPr>
          <w:rFonts w:ascii="Arial" w:hAnsi="Arial" w:cs="Arial"/>
        </w:rPr>
      </w:pPr>
    </w:p>
    <w:p w:rsidR="004A2394" w:rsidRPr="00E47F80" w:rsidRDefault="00547708" w:rsidP="00743880">
      <w:pPr>
        <w:jc w:val="center"/>
        <w:rPr>
          <w:rFonts w:ascii="Arial" w:hAnsi="Arial" w:cs="Arial"/>
        </w:rPr>
      </w:pPr>
      <w:r w:rsidRPr="00E47F80">
        <w:rPr>
          <w:rFonts w:ascii="Arial" w:hAnsi="Arial" w:cs="Arial"/>
          <w:noProof/>
          <w:lang w:val="es-ES" w:eastAsia="es-ES"/>
        </w:rPr>
        <w:drawing>
          <wp:inline distT="0" distB="0" distL="0" distR="0">
            <wp:extent cx="4914900" cy="376460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ac689c-a37d-469a-a13b-bdd99dfe0b8f.png"/>
                    <pic:cNvPicPr/>
                  </pic:nvPicPr>
                  <pic:blipFill>
                    <a:blip r:embed="rId9"/>
                    <a:stretch>
                      <a:fillRect/>
                    </a:stretch>
                  </pic:blipFill>
                  <pic:spPr>
                    <a:xfrm>
                      <a:off x="0" y="0"/>
                      <a:ext cx="4936820" cy="3781393"/>
                    </a:xfrm>
                    <a:prstGeom prst="rect">
                      <a:avLst/>
                    </a:prstGeom>
                  </pic:spPr>
                </pic:pic>
              </a:graphicData>
            </a:graphic>
          </wp:inline>
        </w:drawing>
      </w:r>
    </w:p>
    <w:p w:rsidR="00613A0C" w:rsidRPr="00743880" w:rsidRDefault="00743880" w:rsidP="00743880">
      <w:pPr>
        <w:rPr>
          <w:rFonts w:ascii="Arial" w:hAnsi="Arial" w:cs="Arial"/>
          <w:i/>
          <w:sz w:val="20"/>
          <w:szCs w:val="20"/>
        </w:rPr>
      </w:pPr>
      <w:r>
        <w:rPr>
          <w:rStyle w:val="Textoennegrita"/>
          <w:rFonts w:ascii="Arial" w:hAnsi="Arial" w:cs="Arial"/>
          <w:sz w:val="20"/>
          <w:szCs w:val="20"/>
        </w:rPr>
        <w:t xml:space="preserve">Captura </w:t>
      </w:r>
      <w:r w:rsidRPr="00743880">
        <w:rPr>
          <w:rStyle w:val="Textoennegrita"/>
          <w:rFonts w:ascii="Arial" w:hAnsi="Arial" w:cs="Arial"/>
          <w:sz w:val="20"/>
          <w:szCs w:val="20"/>
        </w:rPr>
        <w:t xml:space="preserve"> 1 – Información general del sistema comprometido.</w:t>
      </w:r>
      <w:r w:rsidRPr="00743880">
        <w:rPr>
          <w:rFonts w:ascii="Arial" w:hAnsi="Arial" w:cs="Arial"/>
          <w:sz w:val="20"/>
          <w:szCs w:val="20"/>
        </w:rPr>
        <w:br/>
        <w:t xml:space="preserve">En esta imagen se muestra la pantalla inicial del sistema tras acceder con el usuario </w:t>
      </w:r>
      <w:r w:rsidRPr="00743880">
        <w:rPr>
          <w:rStyle w:val="nfasis"/>
          <w:rFonts w:ascii="Arial" w:hAnsi="Arial" w:cs="Arial"/>
          <w:sz w:val="20"/>
          <w:szCs w:val="20"/>
        </w:rPr>
        <w:t>sysadmin</w:t>
      </w:r>
      <w:r w:rsidRPr="00743880">
        <w:rPr>
          <w:rFonts w:ascii="Arial" w:hAnsi="Arial" w:cs="Arial"/>
          <w:sz w:val="20"/>
          <w:szCs w:val="20"/>
        </w:rPr>
        <w:t>. Se puede observar la información de la versión de Ubuntu 20.04 LTS, el uso de recursos, la dirección IP asignada (</w:t>
      </w:r>
      <w:r w:rsidRPr="00743880">
        <w:rPr>
          <w:rStyle w:val="CdigoHTML"/>
          <w:rFonts w:ascii="Arial" w:eastAsiaTheme="minorEastAsia" w:hAnsi="Arial" w:cs="Arial"/>
        </w:rPr>
        <w:t>192.168.1.172</w:t>
      </w:r>
      <w:r w:rsidRPr="00743880">
        <w:rPr>
          <w:rFonts w:ascii="Arial" w:hAnsi="Arial" w:cs="Arial"/>
          <w:sz w:val="20"/>
          <w:szCs w:val="20"/>
        </w:rPr>
        <w:t>) y el aviso de fin de soporte.</w:t>
      </w:r>
      <w:r w:rsidRPr="00743880">
        <w:rPr>
          <w:rFonts w:ascii="Arial" w:hAnsi="Arial" w:cs="Arial"/>
          <w:sz w:val="20"/>
          <w:szCs w:val="20"/>
        </w:rPr>
        <w:br/>
        <w:t>Este paso sirvió para confirmar que la máquina seguía activa y que el acceso se realizó correctamente antes de iniciar la respuesta al incidente.</w:t>
      </w:r>
    </w:p>
    <w:p w:rsidR="00613A0C" w:rsidRDefault="00613A0C" w:rsidP="00613A0C">
      <w:pPr>
        <w:rPr>
          <w:rFonts w:ascii="Arial" w:hAnsi="Arial" w:cs="Arial"/>
        </w:rPr>
      </w:pPr>
    </w:p>
    <w:p w:rsidR="00743880" w:rsidRDefault="00743880" w:rsidP="00613A0C">
      <w:pPr>
        <w:rPr>
          <w:rFonts w:ascii="Arial" w:hAnsi="Arial" w:cs="Arial"/>
        </w:rPr>
      </w:pPr>
    </w:p>
    <w:p w:rsidR="00743880" w:rsidRDefault="00743880" w:rsidP="00613A0C">
      <w:pPr>
        <w:rPr>
          <w:rFonts w:ascii="Arial" w:hAnsi="Arial" w:cs="Arial"/>
        </w:rPr>
      </w:pPr>
    </w:p>
    <w:p w:rsidR="00613A0C" w:rsidRPr="00E47F80" w:rsidRDefault="00613A0C" w:rsidP="00613A0C">
      <w:pPr>
        <w:rPr>
          <w:rFonts w:ascii="Arial" w:hAnsi="Arial" w:cs="Arial"/>
        </w:rPr>
      </w:pPr>
    </w:p>
    <w:p w:rsidR="004A2394" w:rsidRPr="00E47F80" w:rsidRDefault="00547708" w:rsidP="00743880">
      <w:pPr>
        <w:jc w:val="center"/>
        <w:rPr>
          <w:rFonts w:ascii="Arial" w:hAnsi="Arial" w:cs="Arial"/>
        </w:rPr>
      </w:pPr>
      <w:r w:rsidRPr="00E47F80">
        <w:rPr>
          <w:rFonts w:ascii="Arial" w:hAnsi="Arial" w:cs="Arial"/>
          <w:noProof/>
          <w:lang w:val="es-ES" w:eastAsia="es-ES"/>
        </w:rPr>
        <w:drawing>
          <wp:inline distT="0" distB="0" distL="0" distR="0">
            <wp:extent cx="4945380" cy="379898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fb9e4f-4e85-4e2b-8776-2ea760b488c3.png"/>
                    <pic:cNvPicPr/>
                  </pic:nvPicPr>
                  <pic:blipFill>
                    <a:blip r:embed="rId10"/>
                    <a:stretch>
                      <a:fillRect/>
                    </a:stretch>
                  </pic:blipFill>
                  <pic:spPr>
                    <a:xfrm>
                      <a:off x="0" y="0"/>
                      <a:ext cx="4967442" cy="3815928"/>
                    </a:xfrm>
                    <a:prstGeom prst="rect">
                      <a:avLst/>
                    </a:prstGeom>
                  </pic:spPr>
                </pic:pic>
              </a:graphicData>
            </a:graphic>
          </wp:inline>
        </w:drawing>
      </w:r>
    </w:p>
    <w:p w:rsidR="00743880" w:rsidRPr="00743880" w:rsidRDefault="00743880" w:rsidP="00743880">
      <w:pPr>
        <w:rPr>
          <w:rFonts w:ascii="Arial" w:hAnsi="Arial" w:cs="Arial"/>
          <w:i/>
          <w:sz w:val="20"/>
          <w:szCs w:val="20"/>
        </w:rPr>
      </w:pPr>
      <w:r>
        <w:rPr>
          <w:rStyle w:val="Textoennegrita"/>
          <w:rFonts w:ascii="Arial" w:hAnsi="Arial" w:cs="Arial"/>
          <w:sz w:val="20"/>
          <w:szCs w:val="20"/>
        </w:rPr>
        <w:t xml:space="preserve">Captura </w:t>
      </w:r>
      <w:r w:rsidRPr="00743880">
        <w:rPr>
          <w:rStyle w:val="Textoennegrita"/>
          <w:rFonts w:ascii="Arial" w:hAnsi="Arial" w:cs="Arial"/>
          <w:sz w:val="20"/>
          <w:szCs w:val="20"/>
        </w:rPr>
        <w:t>2 – Comprobación de la sesión activa y parámetros del sistema.</w:t>
      </w:r>
      <w:r w:rsidRPr="00743880">
        <w:rPr>
          <w:rFonts w:ascii="Arial" w:hAnsi="Arial" w:cs="Arial"/>
          <w:sz w:val="20"/>
          <w:szCs w:val="20"/>
        </w:rPr>
        <w:br/>
        <w:t xml:space="preserve">En esta imagen se observa la ejecución de varios comandos básicos de reconocimiento, entre ellos </w:t>
      </w:r>
      <w:r w:rsidRPr="00743880">
        <w:rPr>
          <w:rStyle w:val="CdigoHTML"/>
          <w:rFonts w:ascii="Arial" w:eastAsiaTheme="minorEastAsia" w:hAnsi="Arial" w:cs="Arial"/>
        </w:rPr>
        <w:t>date</w:t>
      </w:r>
      <w:r w:rsidRPr="00743880">
        <w:rPr>
          <w:rFonts w:ascii="Arial" w:hAnsi="Arial" w:cs="Arial"/>
          <w:sz w:val="20"/>
          <w:szCs w:val="20"/>
        </w:rPr>
        <w:t xml:space="preserve">, </w:t>
      </w:r>
      <w:r w:rsidRPr="00743880">
        <w:rPr>
          <w:rStyle w:val="CdigoHTML"/>
          <w:rFonts w:ascii="Arial" w:eastAsiaTheme="minorEastAsia" w:hAnsi="Arial" w:cs="Arial"/>
        </w:rPr>
        <w:t>uname -a</w:t>
      </w:r>
      <w:r w:rsidRPr="00743880">
        <w:rPr>
          <w:rFonts w:ascii="Arial" w:hAnsi="Arial" w:cs="Arial"/>
          <w:sz w:val="20"/>
          <w:szCs w:val="20"/>
        </w:rPr>
        <w:t xml:space="preserve">, </w:t>
      </w:r>
      <w:r w:rsidRPr="00743880">
        <w:rPr>
          <w:rStyle w:val="CdigoHTML"/>
          <w:rFonts w:ascii="Arial" w:eastAsiaTheme="minorEastAsia" w:hAnsi="Arial" w:cs="Arial"/>
        </w:rPr>
        <w:t>whoami</w:t>
      </w:r>
      <w:r w:rsidRPr="00743880">
        <w:rPr>
          <w:rFonts w:ascii="Arial" w:hAnsi="Arial" w:cs="Arial"/>
          <w:sz w:val="20"/>
          <w:szCs w:val="20"/>
        </w:rPr>
        <w:t xml:space="preserve">, </w:t>
      </w:r>
      <w:r w:rsidRPr="00743880">
        <w:rPr>
          <w:rStyle w:val="CdigoHTML"/>
          <w:rFonts w:ascii="Arial" w:eastAsiaTheme="minorEastAsia" w:hAnsi="Arial" w:cs="Arial"/>
        </w:rPr>
        <w:t>id</w:t>
      </w:r>
      <w:r w:rsidRPr="00743880">
        <w:rPr>
          <w:rFonts w:ascii="Arial" w:hAnsi="Arial" w:cs="Arial"/>
          <w:sz w:val="20"/>
          <w:szCs w:val="20"/>
        </w:rPr>
        <w:t xml:space="preserve">, </w:t>
      </w:r>
      <w:r w:rsidRPr="00743880">
        <w:rPr>
          <w:rStyle w:val="CdigoHTML"/>
          <w:rFonts w:ascii="Arial" w:eastAsiaTheme="minorEastAsia" w:hAnsi="Arial" w:cs="Arial"/>
        </w:rPr>
        <w:t>uptime</w:t>
      </w:r>
      <w:r w:rsidRPr="00743880">
        <w:rPr>
          <w:rFonts w:ascii="Arial" w:hAnsi="Arial" w:cs="Arial"/>
          <w:sz w:val="20"/>
          <w:szCs w:val="20"/>
        </w:rPr>
        <w:t xml:space="preserve"> y </w:t>
      </w:r>
      <w:r w:rsidRPr="00743880">
        <w:rPr>
          <w:rStyle w:val="CdigoHTML"/>
          <w:rFonts w:ascii="Arial" w:eastAsiaTheme="minorEastAsia" w:hAnsi="Arial" w:cs="Arial"/>
        </w:rPr>
        <w:t>hostnamectl</w:t>
      </w:r>
      <w:r w:rsidRPr="00743880">
        <w:rPr>
          <w:rFonts w:ascii="Arial" w:hAnsi="Arial" w:cs="Arial"/>
          <w:sz w:val="20"/>
          <w:szCs w:val="20"/>
        </w:rPr>
        <w:t>.</w:t>
      </w:r>
      <w:r w:rsidRPr="00743880">
        <w:rPr>
          <w:rFonts w:ascii="Arial" w:hAnsi="Arial" w:cs="Arial"/>
          <w:sz w:val="20"/>
          <w:szCs w:val="20"/>
        </w:rPr>
        <w:br/>
        <w:t>Estos comandos permitieron confirmar la fecha y hora del sistema, el nombre de host (</w:t>
      </w:r>
      <w:r w:rsidRPr="00743880">
        <w:rPr>
          <w:rStyle w:val="nfasis"/>
          <w:rFonts w:ascii="Arial" w:hAnsi="Arial" w:cs="Arial"/>
          <w:sz w:val="20"/>
          <w:szCs w:val="20"/>
        </w:rPr>
        <w:t>4geeks-server</w:t>
      </w:r>
      <w:r w:rsidRPr="00743880">
        <w:rPr>
          <w:rFonts w:ascii="Arial" w:hAnsi="Arial" w:cs="Arial"/>
          <w:sz w:val="20"/>
          <w:szCs w:val="20"/>
        </w:rPr>
        <w:t>), la versión del kernel (</w:t>
      </w:r>
      <w:r w:rsidRPr="00743880">
        <w:rPr>
          <w:rStyle w:val="CdigoHTML"/>
          <w:rFonts w:ascii="Arial" w:eastAsiaTheme="minorEastAsia" w:hAnsi="Arial" w:cs="Arial"/>
        </w:rPr>
        <w:t>5.4.0-216-generic</w:t>
      </w:r>
      <w:r w:rsidRPr="00743880">
        <w:rPr>
          <w:rFonts w:ascii="Arial" w:hAnsi="Arial" w:cs="Arial"/>
          <w:sz w:val="20"/>
          <w:szCs w:val="20"/>
        </w:rPr>
        <w:t>), la arquitectura del sistema y la identidad del usuario con privilegios administrativos (</w:t>
      </w:r>
      <w:r w:rsidRPr="00743880">
        <w:rPr>
          <w:rStyle w:val="nfasis"/>
          <w:rFonts w:ascii="Arial" w:hAnsi="Arial" w:cs="Arial"/>
          <w:sz w:val="20"/>
          <w:szCs w:val="20"/>
        </w:rPr>
        <w:t>sysadmin</w:t>
      </w:r>
      <w:r w:rsidRPr="00743880">
        <w:rPr>
          <w:rFonts w:ascii="Arial" w:hAnsi="Arial" w:cs="Arial"/>
          <w:sz w:val="20"/>
          <w:szCs w:val="20"/>
        </w:rPr>
        <w:t>).</w:t>
      </w:r>
      <w:r w:rsidRPr="00743880">
        <w:rPr>
          <w:rFonts w:ascii="Arial" w:hAnsi="Arial" w:cs="Arial"/>
          <w:sz w:val="20"/>
          <w:szCs w:val="20"/>
        </w:rPr>
        <w:br/>
        <w:t>Con esta información se estableció un punto de partida confiable para la investigación.</w:t>
      </w:r>
    </w:p>
    <w:p w:rsidR="00743880" w:rsidRDefault="00743880">
      <w:pPr>
        <w:jc w:val="center"/>
        <w:rPr>
          <w:rFonts w:ascii="Arial" w:hAnsi="Arial" w:cs="Arial"/>
          <w:i/>
          <w:sz w:val="20"/>
        </w:rPr>
      </w:pPr>
    </w:p>
    <w:p w:rsidR="00743880" w:rsidRDefault="00743880">
      <w:pPr>
        <w:jc w:val="center"/>
        <w:rPr>
          <w:rFonts w:ascii="Arial" w:hAnsi="Arial" w:cs="Arial"/>
          <w:i/>
          <w:sz w:val="20"/>
        </w:rPr>
      </w:pPr>
    </w:p>
    <w:p w:rsidR="00743880" w:rsidRDefault="00743880">
      <w:pPr>
        <w:jc w:val="center"/>
        <w:rPr>
          <w:rFonts w:ascii="Arial" w:hAnsi="Arial" w:cs="Arial"/>
          <w:i/>
          <w:sz w:val="20"/>
        </w:rPr>
      </w:pPr>
    </w:p>
    <w:p w:rsidR="00743880" w:rsidRDefault="00743880">
      <w:pPr>
        <w:jc w:val="center"/>
        <w:rPr>
          <w:rFonts w:ascii="Arial" w:hAnsi="Arial" w:cs="Arial"/>
          <w:i/>
          <w:sz w:val="20"/>
        </w:rPr>
      </w:pPr>
    </w:p>
    <w:p w:rsidR="00743880" w:rsidRDefault="00743880">
      <w:pPr>
        <w:jc w:val="center"/>
        <w:rPr>
          <w:rFonts w:ascii="Arial" w:hAnsi="Arial" w:cs="Arial"/>
          <w:i/>
          <w:sz w:val="20"/>
        </w:rPr>
      </w:pPr>
    </w:p>
    <w:p w:rsidR="00743880" w:rsidRDefault="00743880">
      <w:pPr>
        <w:jc w:val="center"/>
        <w:rPr>
          <w:rFonts w:ascii="Arial" w:hAnsi="Arial" w:cs="Arial"/>
          <w:i/>
          <w:sz w:val="20"/>
        </w:rPr>
      </w:pPr>
    </w:p>
    <w:p w:rsidR="00743880" w:rsidRPr="00A33E69" w:rsidRDefault="002142FF" w:rsidP="00A33E69">
      <w:pPr>
        <w:ind w:firstLine="720"/>
        <w:rPr>
          <w:rFonts w:ascii="Arial" w:hAnsi="Arial" w:cs="Arial"/>
          <w:i/>
          <w:sz w:val="24"/>
          <w:szCs w:val="24"/>
        </w:rPr>
      </w:pPr>
      <w:r w:rsidRPr="00A33E69">
        <w:rPr>
          <w:rFonts w:ascii="Arial" w:hAnsi="Arial" w:cs="Arial"/>
          <w:sz w:val="24"/>
          <w:szCs w:val="24"/>
        </w:rPr>
        <w:lastRenderedPageBreak/>
        <w:t xml:space="preserve">A continuación, se revisaron los </w:t>
      </w:r>
      <w:r w:rsidRPr="00A33E69">
        <w:rPr>
          <w:rStyle w:val="Textoennegrita"/>
          <w:rFonts w:ascii="Arial" w:hAnsi="Arial" w:cs="Arial"/>
          <w:sz w:val="24"/>
          <w:szCs w:val="24"/>
        </w:rPr>
        <w:t>registros de acceso recientes</w:t>
      </w:r>
      <w:r w:rsidRPr="00A33E69">
        <w:rPr>
          <w:rFonts w:ascii="Arial" w:hAnsi="Arial" w:cs="Arial"/>
          <w:sz w:val="24"/>
          <w:szCs w:val="24"/>
        </w:rPr>
        <w:t xml:space="preserve"> utilizando los comandos </w:t>
      </w:r>
      <w:r w:rsidRPr="00A33E69">
        <w:rPr>
          <w:rStyle w:val="CdigoHTML"/>
          <w:rFonts w:ascii="Arial" w:eastAsiaTheme="minorEastAsia" w:hAnsi="Arial" w:cs="Arial"/>
          <w:sz w:val="24"/>
          <w:szCs w:val="24"/>
        </w:rPr>
        <w:t>last</w:t>
      </w:r>
      <w:r w:rsidRPr="00A33E69">
        <w:rPr>
          <w:rFonts w:ascii="Arial" w:hAnsi="Arial" w:cs="Arial"/>
          <w:sz w:val="24"/>
          <w:szCs w:val="24"/>
        </w:rPr>
        <w:t xml:space="preserve"> y </w:t>
      </w:r>
      <w:r w:rsidRPr="00A33E69">
        <w:rPr>
          <w:rStyle w:val="CdigoHTML"/>
          <w:rFonts w:ascii="Arial" w:eastAsiaTheme="minorEastAsia" w:hAnsi="Arial" w:cs="Arial"/>
          <w:sz w:val="24"/>
          <w:szCs w:val="24"/>
        </w:rPr>
        <w:t>lastlog</w:t>
      </w:r>
      <w:r w:rsidRPr="00A33E69">
        <w:rPr>
          <w:rFonts w:ascii="Arial" w:hAnsi="Arial" w:cs="Arial"/>
          <w:sz w:val="24"/>
          <w:szCs w:val="24"/>
        </w:rPr>
        <w:t>. En estos se detectaron conexiones previas al inicio de la investigación, lo cual resultaba sospechoso, dado que este era el primer acceso del analista. Esto permitió determinar que un tercero había logrado autenticarse previamente en el sistema.</w:t>
      </w:r>
    </w:p>
    <w:p w:rsidR="00743880" w:rsidRDefault="00743880">
      <w:pPr>
        <w:jc w:val="center"/>
        <w:rPr>
          <w:rFonts w:ascii="Arial" w:hAnsi="Arial" w:cs="Arial"/>
          <w:i/>
          <w:sz w:val="20"/>
        </w:rPr>
      </w:pPr>
    </w:p>
    <w:p w:rsidR="00743880" w:rsidRDefault="00743880">
      <w:pPr>
        <w:jc w:val="center"/>
        <w:rPr>
          <w:rFonts w:ascii="Arial" w:hAnsi="Arial" w:cs="Arial"/>
          <w:i/>
          <w:sz w:val="20"/>
        </w:rPr>
      </w:pPr>
    </w:p>
    <w:p w:rsidR="004A2394" w:rsidRPr="00E47F80" w:rsidRDefault="00547708" w:rsidP="002142FF">
      <w:pPr>
        <w:jc w:val="center"/>
        <w:rPr>
          <w:rFonts w:ascii="Arial" w:hAnsi="Arial" w:cs="Arial"/>
        </w:rPr>
      </w:pPr>
      <w:r w:rsidRPr="00E47F80">
        <w:rPr>
          <w:rFonts w:ascii="Arial" w:hAnsi="Arial" w:cs="Arial"/>
          <w:noProof/>
          <w:lang w:val="es-ES" w:eastAsia="es-ES"/>
        </w:rPr>
        <w:drawing>
          <wp:inline distT="0" distB="0" distL="0" distR="0">
            <wp:extent cx="5760720" cy="27013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5e9aa9-d6fa-4bfc-9a7c-b8012d82c81e.png"/>
                    <pic:cNvPicPr/>
                  </pic:nvPicPr>
                  <pic:blipFill>
                    <a:blip r:embed="rId11"/>
                    <a:stretch>
                      <a:fillRect/>
                    </a:stretch>
                  </pic:blipFill>
                  <pic:spPr>
                    <a:xfrm>
                      <a:off x="0" y="0"/>
                      <a:ext cx="5760720" cy="2701393"/>
                    </a:xfrm>
                    <a:prstGeom prst="rect">
                      <a:avLst/>
                    </a:prstGeom>
                  </pic:spPr>
                </pic:pic>
              </a:graphicData>
            </a:graphic>
          </wp:inline>
        </w:drawing>
      </w:r>
    </w:p>
    <w:p w:rsidR="002142FF" w:rsidRPr="00A33E69" w:rsidRDefault="00FC6E4F">
      <w:pPr>
        <w:rPr>
          <w:rFonts w:ascii="Arial" w:hAnsi="Arial" w:cs="Arial"/>
          <w:sz w:val="20"/>
          <w:szCs w:val="20"/>
        </w:rPr>
      </w:pPr>
      <w:r w:rsidRPr="00A33E69">
        <w:rPr>
          <w:rStyle w:val="Textoennegrita"/>
          <w:rFonts w:ascii="Arial" w:hAnsi="Arial" w:cs="Arial"/>
          <w:sz w:val="20"/>
          <w:szCs w:val="20"/>
        </w:rPr>
        <w:t>Captura</w:t>
      </w:r>
      <w:r w:rsidR="002142FF" w:rsidRPr="00A33E69">
        <w:rPr>
          <w:rStyle w:val="Textoennegrita"/>
          <w:rFonts w:ascii="Arial" w:hAnsi="Arial" w:cs="Arial"/>
          <w:sz w:val="20"/>
          <w:szCs w:val="20"/>
        </w:rPr>
        <w:t xml:space="preserve"> 3 – Registro de inicios de sesión y actividad del sistema.</w:t>
      </w:r>
      <w:r w:rsidR="00213331">
        <w:rPr>
          <w:rFonts w:ascii="Arial" w:hAnsi="Arial" w:cs="Arial"/>
          <w:sz w:val="20"/>
          <w:szCs w:val="20"/>
        </w:rPr>
        <w:br/>
        <w:t>En esta captura</w:t>
      </w:r>
      <w:r w:rsidR="002142FF" w:rsidRPr="00A33E69">
        <w:rPr>
          <w:rFonts w:ascii="Arial" w:hAnsi="Arial" w:cs="Arial"/>
          <w:sz w:val="20"/>
          <w:szCs w:val="20"/>
        </w:rPr>
        <w:t xml:space="preserve"> se muestran los resultados del comando </w:t>
      </w:r>
      <w:r w:rsidR="002142FF" w:rsidRPr="00A33E69">
        <w:rPr>
          <w:rStyle w:val="CdigoHTML"/>
          <w:rFonts w:ascii="Arial" w:eastAsiaTheme="minorEastAsia" w:hAnsi="Arial" w:cs="Arial"/>
        </w:rPr>
        <w:t>last -n 20</w:t>
      </w:r>
      <w:r w:rsidR="002142FF" w:rsidRPr="00A33E69">
        <w:rPr>
          <w:rFonts w:ascii="Arial" w:hAnsi="Arial" w:cs="Arial"/>
          <w:sz w:val="20"/>
          <w:szCs w:val="20"/>
        </w:rPr>
        <w:t>, utilizado para revisar los últimos accesos e inicios del sistema.</w:t>
      </w:r>
      <w:r w:rsidR="002142FF" w:rsidRPr="00A33E69">
        <w:rPr>
          <w:rFonts w:ascii="Arial" w:hAnsi="Arial" w:cs="Arial"/>
          <w:sz w:val="20"/>
          <w:szCs w:val="20"/>
        </w:rPr>
        <w:br/>
        <w:t xml:space="preserve">El registro evidencia múltiples reinicios y sesiones asociadas al usuario </w:t>
      </w:r>
      <w:r w:rsidR="002142FF" w:rsidRPr="00A33E69">
        <w:rPr>
          <w:rStyle w:val="nfasis"/>
          <w:rFonts w:ascii="Arial" w:hAnsi="Arial" w:cs="Arial"/>
          <w:sz w:val="20"/>
          <w:szCs w:val="20"/>
        </w:rPr>
        <w:t>sysadmin</w:t>
      </w:r>
      <w:r w:rsidR="002142FF" w:rsidRPr="00A33E69">
        <w:rPr>
          <w:rFonts w:ascii="Arial" w:hAnsi="Arial" w:cs="Arial"/>
          <w:sz w:val="20"/>
          <w:szCs w:val="20"/>
        </w:rPr>
        <w:t xml:space="preserve">, además de una entrada correspondiente al usuario </w:t>
      </w:r>
      <w:r w:rsidR="002142FF" w:rsidRPr="00A33E69">
        <w:rPr>
          <w:rStyle w:val="nfasis"/>
          <w:rFonts w:ascii="Arial" w:hAnsi="Arial" w:cs="Arial"/>
          <w:sz w:val="20"/>
          <w:szCs w:val="20"/>
        </w:rPr>
        <w:t>reports</w:t>
      </w:r>
      <w:r w:rsidR="002142FF" w:rsidRPr="00A33E69">
        <w:rPr>
          <w:rFonts w:ascii="Arial" w:hAnsi="Arial" w:cs="Arial"/>
          <w:sz w:val="20"/>
          <w:szCs w:val="20"/>
        </w:rPr>
        <w:t>, lo que resulta inusual y apunta a la posible creación de cuentas no autorizadas.</w:t>
      </w:r>
    </w:p>
    <w:p w:rsidR="002142FF" w:rsidRPr="002142FF" w:rsidRDefault="002142FF" w:rsidP="00A33E69">
      <w:pPr>
        <w:ind w:firstLine="720"/>
        <w:rPr>
          <w:rFonts w:ascii="Arial" w:hAnsi="Arial" w:cs="Arial"/>
          <w:sz w:val="24"/>
          <w:szCs w:val="24"/>
        </w:rPr>
      </w:pPr>
      <w:r w:rsidRPr="002142FF">
        <w:rPr>
          <w:rFonts w:ascii="Arial" w:hAnsi="Arial" w:cs="Arial"/>
          <w:sz w:val="24"/>
          <w:szCs w:val="24"/>
        </w:rPr>
        <w:t xml:space="preserve">Una vez revisada la actividad reciente del sistema, se procedió a verificar los usuarios existentes mediante el análisis del archivo </w:t>
      </w:r>
      <w:r w:rsidRPr="002142FF">
        <w:rPr>
          <w:rStyle w:val="CdigoHTML"/>
          <w:rFonts w:ascii="Arial" w:eastAsiaTheme="minorEastAsia" w:hAnsi="Arial" w:cs="Arial"/>
          <w:sz w:val="24"/>
          <w:szCs w:val="24"/>
        </w:rPr>
        <w:t>/etc/passwd</w:t>
      </w:r>
      <w:r w:rsidRPr="002142FF">
        <w:rPr>
          <w:rFonts w:ascii="Arial" w:hAnsi="Arial" w:cs="Arial"/>
          <w:sz w:val="24"/>
          <w:szCs w:val="24"/>
        </w:rPr>
        <w:t xml:space="preserve"> y el uso del comando </w:t>
      </w:r>
      <w:r w:rsidRPr="002142FF">
        <w:rPr>
          <w:rStyle w:val="CdigoHTML"/>
          <w:rFonts w:ascii="Arial" w:eastAsiaTheme="minorEastAsia" w:hAnsi="Arial" w:cs="Arial"/>
          <w:sz w:val="24"/>
          <w:szCs w:val="24"/>
        </w:rPr>
        <w:t>lastlog</w:t>
      </w:r>
      <w:r w:rsidRPr="002142FF">
        <w:rPr>
          <w:rFonts w:ascii="Arial" w:hAnsi="Arial" w:cs="Arial"/>
          <w:sz w:val="24"/>
          <w:szCs w:val="24"/>
        </w:rPr>
        <w:t>.</w:t>
      </w:r>
      <w:r w:rsidRPr="002142FF">
        <w:rPr>
          <w:rFonts w:ascii="Arial" w:hAnsi="Arial" w:cs="Arial"/>
          <w:sz w:val="24"/>
          <w:szCs w:val="24"/>
        </w:rPr>
        <w:br/>
        <w:t xml:space="preserve">Este proceso permitió identificar no solo las cuentas del sistema y de servicios, sino también dos cuentas sospechosas: </w:t>
      </w:r>
      <w:r w:rsidRPr="002142FF">
        <w:rPr>
          <w:rStyle w:val="Textoennegrita"/>
          <w:rFonts w:ascii="Arial" w:hAnsi="Arial" w:cs="Arial"/>
          <w:sz w:val="24"/>
          <w:szCs w:val="24"/>
        </w:rPr>
        <w:t>reports</w:t>
      </w:r>
      <w:r w:rsidRPr="002142FF">
        <w:rPr>
          <w:rFonts w:ascii="Arial" w:hAnsi="Arial" w:cs="Arial"/>
          <w:sz w:val="24"/>
          <w:szCs w:val="24"/>
        </w:rPr>
        <w:t xml:space="preserve"> y </w:t>
      </w:r>
      <w:r w:rsidRPr="002142FF">
        <w:rPr>
          <w:rStyle w:val="Textoennegrita"/>
          <w:rFonts w:ascii="Arial" w:hAnsi="Arial" w:cs="Arial"/>
          <w:sz w:val="24"/>
          <w:szCs w:val="24"/>
        </w:rPr>
        <w:t>hacker</w:t>
      </w:r>
      <w:r w:rsidRPr="002142FF">
        <w:rPr>
          <w:rFonts w:ascii="Arial" w:hAnsi="Arial" w:cs="Arial"/>
          <w:sz w:val="24"/>
          <w:szCs w:val="24"/>
        </w:rPr>
        <w:t>.</w:t>
      </w:r>
      <w:r w:rsidRPr="002142FF">
        <w:rPr>
          <w:rFonts w:ascii="Arial" w:hAnsi="Arial" w:cs="Arial"/>
          <w:sz w:val="24"/>
          <w:szCs w:val="24"/>
        </w:rPr>
        <w:br/>
        <w:t xml:space="preserve">Mientras la mayoría de las cuentas no habían iniciado sesión, la cuenta </w:t>
      </w:r>
      <w:r w:rsidRPr="002142FF">
        <w:rPr>
          <w:rStyle w:val="nfasis"/>
          <w:rFonts w:ascii="Arial" w:hAnsi="Arial" w:cs="Arial"/>
          <w:sz w:val="24"/>
          <w:szCs w:val="24"/>
        </w:rPr>
        <w:t>reports</w:t>
      </w:r>
      <w:r w:rsidRPr="002142FF">
        <w:rPr>
          <w:rFonts w:ascii="Arial" w:hAnsi="Arial" w:cs="Arial"/>
          <w:sz w:val="24"/>
          <w:szCs w:val="24"/>
        </w:rPr>
        <w:t xml:space="preserve"> presentaba una conexión activa el 23 de junio de 2025, lo cual llamó la atención por no corresponder a ningún usuario autorizado.</w:t>
      </w:r>
    </w:p>
    <w:p w:rsidR="004A2394" w:rsidRPr="00E47F80" w:rsidRDefault="00FC6E4F">
      <w:pPr>
        <w:rPr>
          <w:rFonts w:ascii="Arial" w:hAnsi="Arial" w:cs="Arial"/>
        </w:rPr>
      </w:pPr>
      <w:r>
        <w:lastRenderedPageBreak/>
        <w:br/>
      </w:r>
      <w:r w:rsidR="00547708" w:rsidRPr="00E47F80">
        <w:rPr>
          <w:rFonts w:ascii="Arial" w:hAnsi="Arial" w:cs="Arial"/>
          <w:noProof/>
          <w:lang w:val="es-ES" w:eastAsia="es-ES"/>
        </w:rPr>
        <w:drawing>
          <wp:inline distT="0" distB="0" distL="0" distR="0">
            <wp:extent cx="5760720" cy="41568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30726b-1ee2-4e74-a40f-1dc34b092372.png"/>
                    <pic:cNvPicPr/>
                  </pic:nvPicPr>
                  <pic:blipFill>
                    <a:blip r:embed="rId12"/>
                    <a:stretch>
                      <a:fillRect/>
                    </a:stretch>
                  </pic:blipFill>
                  <pic:spPr>
                    <a:xfrm>
                      <a:off x="0" y="0"/>
                      <a:ext cx="5760720" cy="4156808"/>
                    </a:xfrm>
                    <a:prstGeom prst="rect">
                      <a:avLst/>
                    </a:prstGeom>
                  </pic:spPr>
                </pic:pic>
              </a:graphicData>
            </a:graphic>
          </wp:inline>
        </w:drawing>
      </w:r>
    </w:p>
    <w:p w:rsidR="00FC6E4F" w:rsidRPr="00A33E69" w:rsidRDefault="00FC6E4F">
      <w:pPr>
        <w:rPr>
          <w:rFonts w:ascii="Arial" w:hAnsi="Arial" w:cs="Arial"/>
          <w:sz w:val="20"/>
          <w:szCs w:val="20"/>
        </w:rPr>
      </w:pPr>
      <w:r w:rsidRPr="00A33E69">
        <w:rPr>
          <w:rStyle w:val="Textoennegrita"/>
          <w:rFonts w:ascii="Arial" w:hAnsi="Arial" w:cs="Arial"/>
          <w:sz w:val="20"/>
          <w:szCs w:val="20"/>
        </w:rPr>
        <w:t>Captura 4 – Revisión de usuarios registrados en el sistema.</w:t>
      </w:r>
      <w:r w:rsidRPr="00A33E69">
        <w:rPr>
          <w:rFonts w:ascii="Arial" w:hAnsi="Arial" w:cs="Arial"/>
          <w:sz w:val="20"/>
          <w:szCs w:val="20"/>
        </w:rPr>
        <w:br/>
        <w:t xml:space="preserve">La imagen muestra el resultado del comando </w:t>
      </w:r>
      <w:r w:rsidRPr="00A33E69">
        <w:rPr>
          <w:rStyle w:val="CdigoHTML"/>
          <w:rFonts w:ascii="Arial" w:eastAsiaTheme="minorEastAsia" w:hAnsi="Arial" w:cs="Arial"/>
        </w:rPr>
        <w:t>lastlog</w:t>
      </w:r>
      <w:r w:rsidRPr="00A33E69">
        <w:rPr>
          <w:rFonts w:ascii="Arial" w:hAnsi="Arial" w:cs="Arial"/>
          <w:sz w:val="20"/>
          <w:szCs w:val="20"/>
        </w:rPr>
        <w:t>, el cual permite visualizar el historial de inicio de sesión de todos los usuarios del sistema.</w:t>
      </w:r>
      <w:r w:rsidRPr="00A33E69">
        <w:rPr>
          <w:rFonts w:ascii="Arial" w:hAnsi="Arial" w:cs="Arial"/>
          <w:sz w:val="20"/>
          <w:szCs w:val="20"/>
        </w:rPr>
        <w:br/>
        <w:t xml:space="preserve">En este caso, se identifican dos cuentas inusuales: </w:t>
      </w:r>
      <w:r w:rsidRPr="00A33E69">
        <w:rPr>
          <w:rStyle w:val="nfasis"/>
          <w:rFonts w:ascii="Arial" w:hAnsi="Arial" w:cs="Arial"/>
          <w:sz w:val="20"/>
          <w:szCs w:val="20"/>
        </w:rPr>
        <w:t>reports</w:t>
      </w:r>
      <w:r w:rsidRPr="00A33E69">
        <w:rPr>
          <w:rFonts w:ascii="Arial" w:hAnsi="Arial" w:cs="Arial"/>
          <w:sz w:val="20"/>
          <w:szCs w:val="20"/>
        </w:rPr>
        <w:t xml:space="preserve"> y </w:t>
      </w:r>
      <w:r w:rsidRPr="00A33E69">
        <w:rPr>
          <w:rStyle w:val="nfasis"/>
          <w:rFonts w:ascii="Arial" w:hAnsi="Arial" w:cs="Arial"/>
          <w:sz w:val="20"/>
          <w:szCs w:val="20"/>
        </w:rPr>
        <w:t>hacker</w:t>
      </w:r>
      <w:r w:rsidRPr="00A33E69">
        <w:rPr>
          <w:rFonts w:ascii="Arial" w:hAnsi="Arial" w:cs="Arial"/>
          <w:sz w:val="20"/>
          <w:szCs w:val="20"/>
        </w:rPr>
        <w:t>.</w:t>
      </w:r>
      <w:r w:rsidRPr="00A33E69">
        <w:rPr>
          <w:rFonts w:ascii="Arial" w:hAnsi="Arial" w:cs="Arial"/>
          <w:sz w:val="20"/>
          <w:szCs w:val="20"/>
        </w:rPr>
        <w:br/>
        <w:t xml:space="preserve">Mientras la mayoría de las cuentas del sistema nunca han iniciado sesión, la cuenta </w:t>
      </w:r>
      <w:r w:rsidRPr="00A33E69">
        <w:rPr>
          <w:rStyle w:val="nfasis"/>
          <w:rFonts w:ascii="Arial" w:hAnsi="Arial" w:cs="Arial"/>
          <w:sz w:val="20"/>
          <w:szCs w:val="20"/>
        </w:rPr>
        <w:t>reports</w:t>
      </w:r>
      <w:r w:rsidRPr="00A33E69">
        <w:rPr>
          <w:rFonts w:ascii="Arial" w:hAnsi="Arial" w:cs="Arial"/>
          <w:sz w:val="20"/>
          <w:szCs w:val="20"/>
        </w:rPr>
        <w:t xml:space="preserve"> muestra actividad reciente (Jun 23), lo que refuerza la hipótesis de una intrusión.</w:t>
      </w:r>
      <w:r w:rsidRPr="00A33E69">
        <w:rPr>
          <w:rFonts w:ascii="Arial" w:hAnsi="Arial" w:cs="Arial"/>
          <w:sz w:val="20"/>
          <w:szCs w:val="20"/>
        </w:rPr>
        <w:br/>
        <w:t>Esta evidencia justificó la decisión de analizar los directorios de cada usuario en busca de archivos o scripts potencialmente maliciosos.</w:t>
      </w:r>
    </w:p>
    <w:p w:rsidR="00FC6E4F" w:rsidRDefault="00FC6E4F"/>
    <w:p w:rsidR="00FC6E4F" w:rsidRPr="00FC6E4F" w:rsidRDefault="00FC6E4F" w:rsidP="00A33E69">
      <w:pPr>
        <w:ind w:firstLine="720"/>
        <w:rPr>
          <w:rFonts w:ascii="Arial" w:hAnsi="Arial" w:cs="Arial"/>
          <w:sz w:val="24"/>
          <w:szCs w:val="24"/>
        </w:rPr>
      </w:pPr>
      <w:r w:rsidRPr="00FC6E4F">
        <w:rPr>
          <w:rFonts w:ascii="Arial" w:hAnsi="Arial" w:cs="Arial"/>
          <w:sz w:val="24"/>
          <w:szCs w:val="24"/>
        </w:rPr>
        <w:t xml:space="preserve">Posteriormente, se revisaron los registros de autenticación del sistema ubicados en </w:t>
      </w:r>
      <w:r w:rsidRPr="00FC6E4F">
        <w:rPr>
          <w:rStyle w:val="CdigoHTML"/>
          <w:rFonts w:ascii="Arial" w:eastAsiaTheme="minorEastAsia" w:hAnsi="Arial" w:cs="Arial"/>
          <w:sz w:val="24"/>
          <w:szCs w:val="24"/>
        </w:rPr>
        <w:t>/var/log/auth.log</w:t>
      </w:r>
      <w:r w:rsidRPr="00FC6E4F">
        <w:rPr>
          <w:rFonts w:ascii="Arial" w:hAnsi="Arial" w:cs="Arial"/>
          <w:sz w:val="24"/>
          <w:szCs w:val="24"/>
        </w:rPr>
        <w:t xml:space="preserve"> para identificar accesos válidos o sospechosos.</w:t>
      </w:r>
      <w:r w:rsidRPr="00FC6E4F">
        <w:rPr>
          <w:rFonts w:ascii="Arial" w:hAnsi="Arial" w:cs="Arial"/>
          <w:sz w:val="24"/>
          <w:szCs w:val="24"/>
        </w:rPr>
        <w:br/>
        <w:t xml:space="preserve">Para ello, se utilizó el comando </w:t>
      </w:r>
      <w:r w:rsidRPr="00FC6E4F">
        <w:rPr>
          <w:rStyle w:val="CdigoHTML"/>
          <w:rFonts w:ascii="Arial" w:eastAsiaTheme="minorEastAsia" w:hAnsi="Arial" w:cs="Arial"/>
          <w:sz w:val="24"/>
          <w:szCs w:val="24"/>
        </w:rPr>
        <w:t>grep "Accepted"</w:t>
      </w:r>
      <w:r w:rsidRPr="00FC6E4F">
        <w:rPr>
          <w:rFonts w:ascii="Arial" w:hAnsi="Arial" w:cs="Arial"/>
          <w:sz w:val="24"/>
          <w:szCs w:val="24"/>
        </w:rPr>
        <w:t>, que permite visualizar los intentos de inicio de sesión exitosos.</w:t>
      </w:r>
    </w:p>
    <w:p w:rsidR="00FC6E4F" w:rsidRDefault="00FC6E4F"/>
    <w:p w:rsidR="00FC6E4F" w:rsidRDefault="00FC6E4F"/>
    <w:p w:rsidR="00FC6E4F" w:rsidRDefault="00FC6E4F"/>
    <w:p w:rsidR="004A2394" w:rsidRPr="00E47F80" w:rsidRDefault="00547708">
      <w:pPr>
        <w:rPr>
          <w:rFonts w:ascii="Arial" w:hAnsi="Arial" w:cs="Arial"/>
        </w:rPr>
      </w:pPr>
      <w:r w:rsidRPr="00E47F80">
        <w:rPr>
          <w:rFonts w:ascii="Arial" w:hAnsi="Arial" w:cs="Arial"/>
          <w:noProof/>
          <w:lang w:val="es-ES" w:eastAsia="es-ES"/>
        </w:rPr>
        <w:lastRenderedPageBreak/>
        <w:drawing>
          <wp:inline distT="0" distB="0" distL="0" distR="0">
            <wp:extent cx="5760720" cy="7717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42c75f-a949-4045-b8f7-3b1970b51947.png"/>
                    <pic:cNvPicPr/>
                  </pic:nvPicPr>
                  <pic:blipFill>
                    <a:blip r:embed="rId13"/>
                    <a:stretch>
                      <a:fillRect/>
                    </a:stretch>
                  </pic:blipFill>
                  <pic:spPr>
                    <a:xfrm>
                      <a:off x="0" y="0"/>
                      <a:ext cx="5760720" cy="771771"/>
                    </a:xfrm>
                    <a:prstGeom prst="rect">
                      <a:avLst/>
                    </a:prstGeom>
                  </pic:spPr>
                </pic:pic>
              </a:graphicData>
            </a:graphic>
          </wp:inline>
        </w:drawing>
      </w:r>
    </w:p>
    <w:p w:rsidR="00122E9F" w:rsidRDefault="00FC6E4F" w:rsidP="00122E9F">
      <w:pPr>
        <w:rPr>
          <w:rFonts w:ascii="Arial" w:hAnsi="Arial" w:cs="Arial"/>
          <w:sz w:val="20"/>
          <w:szCs w:val="20"/>
        </w:rPr>
      </w:pPr>
      <w:r w:rsidRPr="00122E9F">
        <w:rPr>
          <w:rStyle w:val="Textoennegrita"/>
          <w:rFonts w:ascii="Arial" w:hAnsi="Arial" w:cs="Arial"/>
          <w:sz w:val="20"/>
          <w:szCs w:val="20"/>
        </w:rPr>
        <w:t>Captura 5 – Análisis de logs de autenticación (/var/log/auth.log).</w:t>
      </w:r>
      <w:r w:rsidRPr="00122E9F">
        <w:rPr>
          <w:rFonts w:ascii="Arial" w:hAnsi="Arial" w:cs="Arial"/>
          <w:sz w:val="20"/>
          <w:szCs w:val="20"/>
        </w:rPr>
        <w:br/>
      </w:r>
      <w:r w:rsidR="00213331" w:rsidRPr="00122E9F">
        <w:rPr>
          <w:rFonts w:ascii="Arial" w:hAnsi="Arial" w:cs="Arial"/>
          <w:sz w:val="20"/>
          <w:szCs w:val="20"/>
        </w:rPr>
        <w:t>Esta captura</w:t>
      </w:r>
      <w:r w:rsidR="00DD4C97" w:rsidRPr="00122E9F">
        <w:rPr>
          <w:rFonts w:ascii="Arial" w:hAnsi="Arial" w:cs="Arial"/>
          <w:sz w:val="20"/>
          <w:szCs w:val="20"/>
        </w:rPr>
        <w:t xml:space="preserve"> muestra el uso del commando:</w:t>
      </w:r>
    </w:p>
    <w:p w:rsidR="00FC6E4F" w:rsidRPr="00122E9F" w:rsidRDefault="00A33E69" w:rsidP="00122E9F">
      <w:pPr>
        <w:pStyle w:val="Prrafodelista"/>
        <w:numPr>
          <w:ilvl w:val="0"/>
          <w:numId w:val="26"/>
        </w:numPr>
        <w:rPr>
          <w:rFonts w:ascii="Arial" w:hAnsi="Arial" w:cs="Arial"/>
          <w:b/>
          <w:sz w:val="20"/>
          <w:szCs w:val="20"/>
        </w:rPr>
      </w:pPr>
      <w:r w:rsidRPr="00122E9F">
        <w:rPr>
          <w:rFonts w:ascii="Arial" w:hAnsi="Arial" w:cs="Arial"/>
          <w:sz w:val="20"/>
          <w:szCs w:val="20"/>
        </w:rPr>
        <w:t xml:space="preserve">   </w:t>
      </w:r>
      <w:r w:rsidR="00DD4C97" w:rsidRPr="00122E9F">
        <w:rPr>
          <w:rFonts w:ascii="Arial" w:hAnsi="Arial" w:cs="Arial"/>
          <w:b/>
          <w:sz w:val="20"/>
          <w:szCs w:val="20"/>
        </w:rPr>
        <w:t xml:space="preserve">sudo grep </w:t>
      </w:r>
      <w:r w:rsidR="00DD4C97" w:rsidRPr="00122E9F">
        <w:rPr>
          <w:rFonts w:ascii="Arial" w:hAnsi="Arial" w:cs="Arial"/>
          <w:b/>
          <w:color w:val="9BBB59" w:themeColor="accent3"/>
          <w:sz w:val="20"/>
          <w:szCs w:val="20"/>
        </w:rPr>
        <w:t>“Accepted”</w:t>
      </w:r>
      <w:r w:rsidR="00DD4C97" w:rsidRPr="00122E9F">
        <w:rPr>
          <w:rFonts w:ascii="Arial" w:hAnsi="Arial" w:cs="Arial"/>
          <w:b/>
          <w:sz w:val="20"/>
          <w:szCs w:val="20"/>
        </w:rPr>
        <w:t xml:space="preserve"> /var/log/auth.log* | tail –n 20</w:t>
      </w:r>
    </w:p>
    <w:p w:rsidR="00DD4C97" w:rsidRPr="00A33E69" w:rsidRDefault="00DD4C97">
      <w:pPr>
        <w:rPr>
          <w:rFonts w:ascii="Arial" w:hAnsi="Arial" w:cs="Arial"/>
          <w:sz w:val="20"/>
          <w:szCs w:val="20"/>
        </w:rPr>
      </w:pPr>
      <w:r w:rsidRPr="00A33E69">
        <w:rPr>
          <w:rFonts w:ascii="Arial" w:hAnsi="Arial" w:cs="Arial"/>
          <w:sz w:val="20"/>
          <w:szCs w:val="20"/>
        </w:rPr>
        <w:t>El propósito fue identificar inicios de sesión exitosos en el sistema.</w:t>
      </w:r>
      <w:r w:rsidRPr="00A33E69">
        <w:rPr>
          <w:rFonts w:ascii="Arial" w:hAnsi="Arial" w:cs="Arial"/>
          <w:sz w:val="20"/>
          <w:szCs w:val="20"/>
        </w:rPr>
        <w:br/>
        <w:t xml:space="preserve">El resultado evidencia una conexión </w:t>
      </w:r>
      <w:r w:rsidRPr="00A33E69">
        <w:rPr>
          <w:rStyle w:val="Textoennegrita"/>
          <w:rFonts w:ascii="Arial" w:hAnsi="Arial" w:cs="Arial"/>
          <w:sz w:val="20"/>
          <w:szCs w:val="20"/>
        </w:rPr>
        <w:t>exitosa del usuario “sysadmin” desde la IP 192.168.1.50</w:t>
      </w:r>
      <w:r w:rsidRPr="00A33E69">
        <w:rPr>
          <w:rFonts w:ascii="Arial" w:hAnsi="Arial" w:cs="Arial"/>
          <w:sz w:val="20"/>
          <w:szCs w:val="20"/>
        </w:rPr>
        <w:t>, lo cual resulta sospechoso al no corresponder a una dirección habitual.</w:t>
      </w:r>
      <w:r w:rsidRPr="00A33E69">
        <w:rPr>
          <w:rFonts w:ascii="Arial" w:hAnsi="Arial" w:cs="Arial"/>
          <w:sz w:val="20"/>
          <w:szCs w:val="20"/>
        </w:rPr>
        <w:br/>
        <w:t>Este hallazgo refuerza la hipótesis de intrusión, al indicar un acceso externo no autorizado a través del servicio SSH.</w:t>
      </w:r>
    </w:p>
    <w:p w:rsidR="00DD4C97" w:rsidRPr="00DD4C97" w:rsidRDefault="00DD4C97" w:rsidP="00A33E69">
      <w:pPr>
        <w:ind w:firstLine="720"/>
        <w:rPr>
          <w:rFonts w:ascii="Arial" w:hAnsi="Arial" w:cs="Arial"/>
          <w:sz w:val="24"/>
          <w:szCs w:val="24"/>
        </w:rPr>
      </w:pPr>
      <w:r w:rsidRPr="00DD4C97">
        <w:rPr>
          <w:rFonts w:ascii="Arial" w:hAnsi="Arial" w:cs="Arial"/>
          <w:sz w:val="24"/>
          <w:szCs w:val="24"/>
        </w:rPr>
        <w:t>A continuación, se amplió el análisis de los registros de autenticación para detectar intentos fallidos de acceso.</w:t>
      </w:r>
    </w:p>
    <w:p w:rsidR="00FC6E4F" w:rsidRDefault="00FC6E4F"/>
    <w:p w:rsidR="004A2394" w:rsidRDefault="00547708" w:rsidP="00DD4C97">
      <w:pPr>
        <w:jc w:val="center"/>
        <w:rPr>
          <w:rFonts w:ascii="Arial" w:hAnsi="Arial" w:cs="Arial"/>
        </w:rPr>
      </w:pPr>
      <w:r w:rsidRPr="00E47F80">
        <w:rPr>
          <w:rFonts w:ascii="Arial" w:hAnsi="Arial" w:cs="Arial"/>
          <w:noProof/>
          <w:lang w:val="es-ES" w:eastAsia="es-ES"/>
        </w:rPr>
        <w:drawing>
          <wp:inline distT="0" distB="0" distL="0" distR="0">
            <wp:extent cx="4389120" cy="22307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50c78b0-5440-41a3-a6ac-97927545da30.png"/>
                    <pic:cNvPicPr/>
                  </pic:nvPicPr>
                  <pic:blipFill>
                    <a:blip r:embed="rId14"/>
                    <a:stretch>
                      <a:fillRect/>
                    </a:stretch>
                  </pic:blipFill>
                  <pic:spPr>
                    <a:xfrm>
                      <a:off x="0" y="0"/>
                      <a:ext cx="4435308" cy="2254265"/>
                    </a:xfrm>
                    <a:prstGeom prst="rect">
                      <a:avLst/>
                    </a:prstGeom>
                  </pic:spPr>
                </pic:pic>
              </a:graphicData>
            </a:graphic>
          </wp:inline>
        </w:drawing>
      </w:r>
    </w:p>
    <w:p w:rsidR="00DD4C97" w:rsidRPr="00A33E69" w:rsidRDefault="00DD4C97" w:rsidP="00DD4C97">
      <w:pPr>
        <w:rPr>
          <w:rFonts w:ascii="Arial" w:hAnsi="Arial" w:cs="Arial"/>
          <w:b/>
          <w:sz w:val="20"/>
          <w:szCs w:val="20"/>
        </w:rPr>
      </w:pPr>
      <w:r w:rsidRPr="00A33E69">
        <w:rPr>
          <w:rFonts w:ascii="Arial" w:hAnsi="Arial" w:cs="Arial"/>
          <w:b/>
          <w:sz w:val="20"/>
          <w:szCs w:val="20"/>
        </w:rPr>
        <w:t>Captura 6 – Intentos de acceso fallidos detectados en (/var/log/auth.log.)</w:t>
      </w:r>
    </w:p>
    <w:p w:rsidR="00DD4C97" w:rsidRPr="00A33E69" w:rsidRDefault="00213331" w:rsidP="00DD4C97">
      <w:pPr>
        <w:rPr>
          <w:rFonts w:ascii="Arial" w:hAnsi="Arial" w:cs="Arial"/>
          <w:sz w:val="20"/>
          <w:szCs w:val="20"/>
        </w:rPr>
      </w:pPr>
      <w:r>
        <w:rPr>
          <w:rFonts w:ascii="Arial" w:hAnsi="Arial" w:cs="Arial"/>
          <w:sz w:val="20"/>
          <w:szCs w:val="20"/>
        </w:rPr>
        <w:t>Esta captura</w:t>
      </w:r>
      <w:r w:rsidR="00DD4C97" w:rsidRPr="00A33E69">
        <w:rPr>
          <w:rFonts w:ascii="Arial" w:hAnsi="Arial" w:cs="Arial"/>
          <w:sz w:val="20"/>
          <w:szCs w:val="20"/>
        </w:rPr>
        <w:t xml:space="preserve"> muestra el resultado del commando:</w:t>
      </w:r>
    </w:p>
    <w:p w:rsidR="00DD4C97" w:rsidRPr="00122E9F" w:rsidRDefault="00DD4C97" w:rsidP="00A33E69">
      <w:pPr>
        <w:pStyle w:val="Prrafodelista"/>
        <w:numPr>
          <w:ilvl w:val="0"/>
          <w:numId w:val="12"/>
        </w:numPr>
        <w:rPr>
          <w:rFonts w:ascii="Arial" w:hAnsi="Arial" w:cs="Arial"/>
          <w:b/>
          <w:sz w:val="20"/>
          <w:szCs w:val="20"/>
        </w:rPr>
      </w:pPr>
      <w:r w:rsidRPr="00122E9F">
        <w:rPr>
          <w:rFonts w:ascii="Arial" w:hAnsi="Arial" w:cs="Arial"/>
          <w:b/>
          <w:sz w:val="20"/>
          <w:szCs w:val="20"/>
        </w:rPr>
        <w:t xml:space="preserve">sudo grep </w:t>
      </w:r>
      <w:r w:rsidRPr="00122E9F">
        <w:rPr>
          <w:rFonts w:ascii="Arial" w:hAnsi="Arial" w:cs="Arial"/>
          <w:b/>
          <w:color w:val="9BBB59" w:themeColor="accent3"/>
          <w:sz w:val="20"/>
          <w:szCs w:val="20"/>
        </w:rPr>
        <w:t>"Failed"</w:t>
      </w:r>
      <w:r w:rsidRPr="00122E9F">
        <w:rPr>
          <w:rFonts w:ascii="Arial" w:hAnsi="Arial" w:cs="Arial"/>
          <w:b/>
          <w:sz w:val="20"/>
          <w:szCs w:val="20"/>
        </w:rPr>
        <w:t xml:space="preserve"> /var/log/auth.log* | </w:t>
      </w:r>
      <w:r w:rsidRPr="00122E9F">
        <w:rPr>
          <w:rFonts w:ascii="Arial" w:hAnsi="Arial" w:cs="Arial"/>
          <w:b/>
          <w:color w:val="FABF8F" w:themeColor="accent6" w:themeTint="99"/>
          <w:sz w:val="20"/>
          <w:szCs w:val="20"/>
        </w:rPr>
        <w:t>tail</w:t>
      </w:r>
      <w:r w:rsidRPr="00122E9F">
        <w:rPr>
          <w:rFonts w:ascii="Arial" w:hAnsi="Arial" w:cs="Arial"/>
          <w:b/>
          <w:sz w:val="20"/>
          <w:szCs w:val="20"/>
        </w:rPr>
        <w:t xml:space="preserve"> -n 20</w:t>
      </w:r>
    </w:p>
    <w:p w:rsidR="00DD4C97" w:rsidRPr="00A33E69" w:rsidRDefault="00DD4C97" w:rsidP="00DD4C97">
      <w:pPr>
        <w:rPr>
          <w:rFonts w:ascii="Arial" w:hAnsi="Arial" w:cs="Arial"/>
          <w:sz w:val="20"/>
          <w:szCs w:val="20"/>
        </w:rPr>
      </w:pPr>
      <w:r w:rsidRPr="00A33E69">
        <w:rPr>
          <w:rFonts w:ascii="Arial" w:hAnsi="Arial" w:cs="Arial"/>
          <w:sz w:val="20"/>
          <w:szCs w:val="20"/>
        </w:rPr>
        <w:t>El objetivo fue identificar los intentos de inicio de sesión fallidos, que pueden indicar ataques de fuerza bruta.</w:t>
      </w:r>
      <w:r w:rsidRPr="00A33E69">
        <w:rPr>
          <w:rFonts w:ascii="Arial" w:hAnsi="Arial" w:cs="Arial"/>
          <w:sz w:val="20"/>
          <w:szCs w:val="20"/>
        </w:rPr>
        <w:br/>
        <w:t xml:space="preserve">En la salida se observan múltiples intentos de conexión fallidos desde la IP </w:t>
      </w:r>
      <w:r w:rsidRPr="00A33E69">
        <w:rPr>
          <w:rStyle w:val="Textoennegrita"/>
          <w:rFonts w:ascii="Arial" w:hAnsi="Arial" w:cs="Arial"/>
          <w:sz w:val="20"/>
          <w:szCs w:val="20"/>
        </w:rPr>
        <w:t>192.168.1.103</w:t>
      </w:r>
      <w:r w:rsidRPr="00A33E69">
        <w:rPr>
          <w:rFonts w:ascii="Arial" w:hAnsi="Arial" w:cs="Arial"/>
          <w:sz w:val="20"/>
          <w:szCs w:val="20"/>
        </w:rPr>
        <w:t xml:space="preserve">, dirigidos a usuarios como </w:t>
      </w:r>
      <w:r w:rsidRPr="00A33E69">
        <w:rPr>
          <w:rStyle w:val="nfasis"/>
          <w:rFonts w:ascii="Arial" w:hAnsi="Arial" w:cs="Arial"/>
          <w:sz w:val="20"/>
          <w:szCs w:val="20"/>
        </w:rPr>
        <w:t>root</w:t>
      </w:r>
      <w:r w:rsidRPr="00A33E69">
        <w:rPr>
          <w:rFonts w:ascii="Arial" w:hAnsi="Arial" w:cs="Arial"/>
          <w:sz w:val="20"/>
          <w:szCs w:val="20"/>
        </w:rPr>
        <w:t xml:space="preserve">, </w:t>
      </w:r>
      <w:r w:rsidRPr="00A33E69">
        <w:rPr>
          <w:rStyle w:val="nfasis"/>
          <w:rFonts w:ascii="Arial" w:hAnsi="Arial" w:cs="Arial"/>
          <w:sz w:val="20"/>
          <w:szCs w:val="20"/>
        </w:rPr>
        <w:t>admin</w:t>
      </w:r>
      <w:r w:rsidRPr="00A33E69">
        <w:rPr>
          <w:rFonts w:ascii="Arial" w:hAnsi="Arial" w:cs="Arial"/>
          <w:sz w:val="20"/>
          <w:szCs w:val="20"/>
        </w:rPr>
        <w:t xml:space="preserve">, </w:t>
      </w:r>
      <w:r w:rsidRPr="00A33E69">
        <w:rPr>
          <w:rStyle w:val="nfasis"/>
          <w:rFonts w:ascii="Arial" w:hAnsi="Arial" w:cs="Arial"/>
          <w:sz w:val="20"/>
          <w:szCs w:val="20"/>
        </w:rPr>
        <w:t>test</w:t>
      </w:r>
      <w:r w:rsidRPr="00A33E69">
        <w:rPr>
          <w:rFonts w:ascii="Arial" w:hAnsi="Arial" w:cs="Arial"/>
          <w:sz w:val="20"/>
          <w:szCs w:val="20"/>
        </w:rPr>
        <w:t xml:space="preserve"> y </w:t>
      </w:r>
      <w:r w:rsidRPr="00A33E69">
        <w:rPr>
          <w:rStyle w:val="nfasis"/>
          <w:rFonts w:ascii="Arial" w:hAnsi="Arial" w:cs="Arial"/>
          <w:sz w:val="20"/>
          <w:szCs w:val="20"/>
        </w:rPr>
        <w:t>hacker</w:t>
      </w:r>
      <w:r w:rsidRPr="00A33E69">
        <w:rPr>
          <w:rFonts w:ascii="Arial" w:hAnsi="Arial" w:cs="Arial"/>
          <w:sz w:val="20"/>
          <w:szCs w:val="20"/>
        </w:rPr>
        <w:t>.</w:t>
      </w:r>
      <w:r w:rsidRPr="00A33E69">
        <w:rPr>
          <w:rFonts w:ascii="Arial" w:hAnsi="Arial" w:cs="Arial"/>
          <w:sz w:val="20"/>
          <w:szCs w:val="20"/>
        </w:rPr>
        <w:br/>
        <w:t>Este patrón de repetición es típico de un ataque automatizado destinado a descubrir contraseñas por fuerza bruta.</w:t>
      </w:r>
    </w:p>
    <w:p w:rsidR="00DD4C97" w:rsidRDefault="00DD4C97" w:rsidP="00DD4C97">
      <w:pPr>
        <w:rPr>
          <w:rFonts w:ascii="Arial" w:hAnsi="Arial" w:cs="Arial"/>
        </w:rPr>
      </w:pPr>
    </w:p>
    <w:p w:rsidR="005264A8" w:rsidRPr="00A33E69" w:rsidRDefault="00DD4C97" w:rsidP="00A33E69">
      <w:pPr>
        <w:ind w:firstLine="720"/>
        <w:rPr>
          <w:rFonts w:ascii="Arial" w:hAnsi="Arial" w:cs="Arial"/>
          <w:sz w:val="24"/>
          <w:szCs w:val="24"/>
        </w:rPr>
      </w:pPr>
      <w:r w:rsidRPr="00A33E69">
        <w:rPr>
          <w:rFonts w:ascii="Arial" w:hAnsi="Arial" w:cs="Arial"/>
          <w:sz w:val="24"/>
          <w:szCs w:val="24"/>
        </w:rPr>
        <w:lastRenderedPageBreak/>
        <w:t>Finalmente, se realizó un análisis más detallado de los registros de autenticación para buscar evidencias de intentos de conexión con usuarios no válidos.</w:t>
      </w:r>
      <w:r w:rsidRPr="00A33E69">
        <w:rPr>
          <w:rFonts w:ascii="Arial" w:hAnsi="Arial" w:cs="Arial"/>
          <w:sz w:val="24"/>
          <w:szCs w:val="24"/>
        </w:rPr>
        <w:br/>
        <w:t xml:space="preserve">Para ello, se aplicó un filtro con las palabras clave </w:t>
      </w:r>
      <w:r w:rsidRPr="00A33E69">
        <w:rPr>
          <w:rStyle w:val="nfasis"/>
          <w:rFonts w:ascii="Arial" w:hAnsi="Arial" w:cs="Arial"/>
          <w:sz w:val="24"/>
          <w:szCs w:val="24"/>
        </w:rPr>
        <w:t>Invalid</w:t>
      </w:r>
      <w:r w:rsidRPr="00A33E69">
        <w:rPr>
          <w:rFonts w:ascii="Arial" w:hAnsi="Arial" w:cs="Arial"/>
          <w:sz w:val="24"/>
          <w:szCs w:val="24"/>
        </w:rPr>
        <w:t xml:space="preserve">, </w:t>
      </w:r>
      <w:r w:rsidRPr="00A33E69">
        <w:rPr>
          <w:rStyle w:val="nfasis"/>
          <w:rFonts w:ascii="Arial" w:hAnsi="Arial" w:cs="Arial"/>
          <w:sz w:val="24"/>
          <w:szCs w:val="24"/>
        </w:rPr>
        <w:t>error</w:t>
      </w:r>
      <w:r w:rsidRPr="00A33E69">
        <w:rPr>
          <w:rFonts w:ascii="Arial" w:hAnsi="Arial" w:cs="Arial"/>
          <w:sz w:val="24"/>
          <w:szCs w:val="24"/>
        </w:rPr>
        <w:t xml:space="preserve"> y </w:t>
      </w:r>
      <w:r w:rsidRPr="00A33E69">
        <w:rPr>
          <w:rStyle w:val="nfasis"/>
          <w:rFonts w:ascii="Arial" w:hAnsi="Arial" w:cs="Arial"/>
          <w:sz w:val="24"/>
          <w:szCs w:val="24"/>
        </w:rPr>
        <w:t>preauth</w:t>
      </w:r>
      <w:r w:rsidRPr="00A33E69">
        <w:rPr>
          <w:rFonts w:ascii="Arial" w:hAnsi="Arial" w:cs="Arial"/>
          <w:sz w:val="24"/>
          <w:szCs w:val="24"/>
        </w:rPr>
        <w:t>, que permitió visualizar los accesos rechazados por el servicio SSH.</w:t>
      </w:r>
    </w:p>
    <w:p w:rsidR="005264A8" w:rsidRDefault="005264A8">
      <w:pPr>
        <w:rPr>
          <w:rFonts w:ascii="Arial" w:hAnsi="Arial" w:cs="Arial"/>
        </w:rPr>
      </w:pPr>
    </w:p>
    <w:p w:rsidR="005264A8" w:rsidRDefault="005264A8">
      <w:pPr>
        <w:rPr>
          <w:rFonts w:ascii="Arial" w:hAnsi="Arial" w:cs="Arial"/>
        </w:rPr>
      </w:pPr>
    </w:p>
    <w:p w:rsidR="004A2394" w:rsidRPr="00E47F80" w:rsidRDefault="00547708">
      <w:pPr>
        <w:rPr>
          <w:rFonts w:ascii="Arial" w:hAnsi="Arial" w:cs="Arial"/>
        </w:rPr>
      </w:pPr>
      <w:r w:rsidRPr="00E47F80">
        <w:rPr>
          <w:rFonts w:ascii="Arial" w:hAnsi="Arial" w:cs="Arial"/>
          <w:noProof/>
          <w:lang w:val="es-ES" w:eastAsia="es-ES"/>
        </w:rPr>
        <w:drawing>
          <wp:inline distT="0" distB="0" distL="0" distR="0">
            <wp:extent cx="5760720" cy="32652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d7f0af-b030-45ae-acda-0c33e32c5206.png"/>
                    <pic:cNvPicPr/>
                  </pic:nvPicPr>
                  <pic:blipFill>
                    <a:blip r:embed="rId15"/>
                    <a:stretch>
                      <a:fillRect/>
                    </a:stretch>
                  </pic:blipFill>
                  <pic:spPr>
                    <a:xfrm>
                      <a:off x="0" y="0"/>
                      <a:ext cx="5760720" cy="3265293"/>
                    </a:xfrm>
                    <a:prstGeom prst="rect">
                      <a:avLst/>
                    </a:prstGeom>
                  </pic:spPr>
                </pic:pic>
              </a:graphicData>
            </a:graphic>
          </wp:inline>
        </w:drawing>
      </w:r>
    </w:p>
    <w:p w:rsidR="00122E9F" w:rsidRDefault="00DD4C97" w:rsidP="00DD4C97">
      <w:pPr>
        <w:rPr>
          <w:rFonts w:ascii="Arial" w:hAnsi="Arial" w:cs="Arial"/>
          <w:sz w:val="20"/>
          <w:szCs w:val="20"/>
        </w:rPr>
      </w:pPr>
      <w:r w:rsidRPr="00A33E69">
        <w:rPr>
          <w:rStyle w:val="Textoennegrita"/>
          <w:rFonts w:ascii="Arial" w:hAnsi="Arial" w:cs="Arial"/>
          <w:sz w:val="20"/>
          <w:szCs w:val="20"/>
        </w:rPr>
        <w:t>Captura  7 – Análisis avanzado de registros con usuarios inválidos y errores de autenticación.</w:t>
      </w:r>
      <w:r w:rsidR="00213331">
        <w:rPr>
          <w:rFonts w:ascii="Arial" w:hAnsi="Arial" w:cs="Arial"/>
          <w:sz w:val="20"/>
          <w:szCs w:val="20"/>
        </w:rPr>
        <w:br/>
        <w:t>Esta captura</w:t>
      </w:r>
      <w:r w:rsidRPr="00A33E69">
        <w:rPr>
          <w:rFonts w:ascii="Arial" w:hAnsi="Arial" w:cs="Arial"/>
          <w:sz w:val="20"/>
          <w:szCs w:val="20"/>
        </w:rPr>
        <w:t xml:space="preserve"> corresponde al comando:</w:t>
      </w:r>
    </w:p>
    <w:p w:rsidR="00E47F80" w:rsidRPr="00122E9F" w:rsidRDefault="00DD4C97" w:rsidP="00122E9F">
      <w:pPr>
        <w:pStyle w:val="Prrafodelista"/>
        <w:numPr>
          <w:ilvl w:val="0"/>
          <w:numId w:val="12"/>
        </w:numPr>
        <w:rPr>
          <w:rFonts w:ascii="Arial" w:hAnsi="Arial" w:cs="Arial"/>
          <w:b/>
          <w:sz w:val="20"/>
          <w:szCs w:val="20"/>
        </w:rPr>
      </w:pPr>
      <w:r w:rsidRPr="00122E9F">
        <w:rPr>
          <w:rFonts w:ascii="Arial" w:hAnsi="Arial" w:cs="Arial"/>
          <w:b/>
          <w:sz w:val="20"/>
          <w:szCs w:val="20"/>
        </w:rPr>
        <w:t xml:space="preserve">sudo grep -Ei </w:t>
      </w:r>
      <w:r w:rsidRPr="00122E9F">
        <w:rPr>
          <w:rFonts w:ascii="Arial" w:hAnsi="Arial" w:cs="Arial"/>
          <w:b/>
          <w:color w:val="9BBB59" w:themeColor="accent3"/>
          <w:sz w:val="20"/>
          <w:szCs w:val="20"/>
        </w:rPr>
        <w:t xml:space="preserve">"Invalid|error|preauth" </w:t>
      </w:r>
      <w:r w:rsidRPr="00122E9F">
        <w:rPr>
          <w:rFonts w:ascii="Arial" w:hAnsi="Arial" w:cs="Arial"/>
          <w:b/>
          <w:sz w:val="20"/>
          <w:szCs w:val="20"/>
        </w:rPr>
        <w:t xml:space="preserve">/var/log/auth.log* | </w:t>
      </w:r>
      <w:r w:rsidRPr="00122E9F">
        <w:rPr>
          <w:rFonts w:ascii="Arial" w:hAnsi="Arial" w:cs="Arial"/>
          <w:b/>
          <w:color w:val="FABF8F" w:themeColor="accent6" w:themeTint="99"/>
          <w:sz w:val="20"/>
          <w:szCs w:val="20"/>
        </w:rPr>
        <w:t xml:space="preserve">tail </w:t>
      </w:r>
      <w:r w:rsidRPr="00122E9F">
        <w:rPr>
          <w:rFonts w:ascii="Arial" w:hAnsi="Arial" w:cs="Arial"/>
          <w:b/>
          <w:sz w:val="20"/>
          <w:szCs w:val="20"/>
        </w:rPr>
        <w:t>-n 20</w:t>
      </w:r>
    </w:p>
    <w:p w:rsidR="005264A8" w:rsidRPr="00A33E69" w:rsidRDefault="005264A8" w:rsidP="00DD4C97">
      <w:pPr>
        <w:rPr>
          <w:rFonts w:ascii="Arial" w:hAnsi="Arial" w:cs="Arial"/>
          <w:i/>
          <w:sz w:val="20"/>
          <w:szCs w:val="20"/>
        </w:rPr>
      </w:pPr>
      <w:r w:rsidRPr="00A33E69">
        <w:rPr>
          <w:rFonts w:ascii="Arial" w:hAnsi="Arial" w:cs="Arial"/>
          <w:sz w:val="20"/>
          <w:szCs w:val="20"/>
        </w:rPr>
        <w:t xml:space="preserve">Este análisis permitió identificar intentos de conexión mediante usuarios inexistentes, como </w:t>
      </w:r>
      <w:r w:rsidRPr="00A33E69">
        <w:rPr>
          <w:rStyle w:val="nfasis"/>
          <w:rFonts w:ascii="Arial" w:hAnsi="Arial" w:cs="Arial"/>
          <w:sz w:val="20"/>
          <w:szCs w:val="20"/>
        </w:rPr>
        <w:t>test</w:t>
      </w:r>
      <w:r w:rsidRPr="00A33E69">
        <w:rPr>
          <w:rFonts w:ascii="Arial" w:hAnsi="Arial" w:cs="Arial"/>
          <w:sz w:val="20"/>
          <w:szCs w:val="20"/>
        </w:rPr>
        <w:t xml:space="preserve">, </w:t>
      </w:r>
      <w:r w:rsidRPr="00A33E69">
        <w:rPr>
          <w:rStyle w:val="nfasis"/>
          <w:rFonts w:ascii="Arial" w:hAnsi="Arial" w:cs="Arial"/>
          <w:sz w:val="20"/>
          <w:szCs w:val="20"/>
        </w:rPr>
        <w:t>admin</w:t>
      </w:r>
      <w:r w:rsidRPr="00A33E69">
        <w:rPr>
          <w:rFonts w:ascii="Arial" w:hAnsi="Arial" w:cs="Arial"/>
          <w:sz w:val="20"/>
          <w:szCs w:val="20"/>
        </w:rPr>
        <w:t xml:space="preserve"> y </w:t>
      </w:r>
      <w:r w:rsidRPr="00A33E69">
        <w:rPr>
          <w:rStyle w:val="nfasis"/>
          <w:rFonts w:ascii="Arial" w:hAnsi="Arial" w:cs="Arial"/>
          <w:sz w:val="20"/>
          <w:szCs w:val="20"/>
        </w:rPr>
        <w:t>hacker</w:t>
      </w:r>
      <w:r w:rsidRPr="00A33E69">
        <w:rPr>
          <w:rFonts w:ascii="Arial" w:hAnsi="Arial" w:cs="Arial"/>
          <w:sz w:val="20"/>
          <w:szCs w:val="20"/>
        </w:rPr>
        <w:t xml:space="preserve">, todos provenientes de la dirección IP </w:t>
      </w:r>
      <w:r w:rsidRPr="00A33E69">
        <w:rPr>
          <w:rStyle w:val="Textoennegrita"/>
          <w:rFonts w:ascii="Arial" w:hAnsi="Arial" w:cs="Arial"/>
          <w:sz w:val="20"/>
          <w:szCs w:val="20"/>
        </w:rPr>
        <w:t>192.168.1.103</w:t>
      </w:r>
      <w:r w:rsidRPr="00A33E69">
        <w:rPr>
          <w:rFonts w:ascii="Arial" w:hAnsi="Arial" w:cs="Arial"/>
          <w:sz w:val="20"/>
          <w:szCs w:val="20"/>
        </w:rPr>
        <w:t>.</w:t>
      </w:r>
      <w:r w:rsidRPr="00A33E69">
        <w:rPr>
          <w:rFonts w:ascii="Arial" w:hAnsi="Arial" w:cs="Arial"/>
          <w:sz w:val="20"/>
          <w:szCs w:val="20"/>
        </w:rPr>
        <w:br/>
        <w:t xml:space="preserve">La presencia de errores </w:t>
      </w:r>
      <w:r w:rsidRPr="00A33E69">
        <w:rPr>
          <w:rStyle w:val="nfasis"/>
          <w:rFonts w:ascii="Arial" w:hAnsi="Arial" w:cs="Arial"/>
          <w:sz w:val="20"/>
          <w:szCs w:val="20"/>
        </w:rPr>
        <w:t>“Invalid user”</w:t>
      </w:r>
      <w:r w:rsidRPr="00A33E69">
        <w:rPr>
          <w:rFonts w:ascii="Arial" w:hAnsi="Arial" w:cs="Arial"/>
          <w:sz w:val="20"/>
          <w:szCs w:val="20"/>
        </w:rPr>
        <w:t xml:space="preserve"> y </w:t>
      </w:r>
      <w:r w:rsidRPr="00A33E69">
        <w:rPr>
          <w:rStyle w:val="nfasis"/>
          <w:rFonts w:ascii="Arial" w:hAnsi="Arial" w:cs="Arial"/>
          <w:sz w:val="20"/>
          <w:szCs w:val="20"/>
        </w:rPr>
        <w:t>“Connection closed by authenticating user”</w:t>
      </w:r>
      <w:r w:rsidRPr="00A33E69">
        <w:rPr>
          <w:rFonts w:ascii="Arial" w:hAnsi="Arial" w:cs="Arial"/>
          <w:sz w:val="20"/>
          <w:szCs w:val="20"/>
        </w:rPr>
        <w:t xml:space="preserve"> refuerza la hipótesis de un intento sistemático de acceso no autorizado.</w:t>
      </w:r>
    </w:p>
    <w:p w:rsidR="00E47F80" w:rsidRPr="00E47F80" w:rsidRDefault="00E47F80">
      <w:pPr>
        <w:jc w:val="center"/>
        <w:rPr>
          <w:rFonts w:ascii="Arial" w:hAnsi="Arial" w:cs="Arial"/>
          <w:i/>
          <w:sz w:val="20"/>
        </w:rPr>
      </w:pPr>
    </w:p>
    <w:p w:rsidR="00E47F80" w:rsidRDefault="00E47F80">
      <w:pPr>
        <w:jc w:val="center"/>
        <w:rPr>
          <w:rFonts w:ascii="Arial" w:hAnsi="Arial" w:cs="Arial"/>
          <w:i/>
          <w:sz w:val="20"/>
        </w:rPr>
      </w:pPr>
    </w:p>
    <w:p w:rsidR="005264A8" w:rsidRDefault="005264A8" w:rsidP="005264A8">
      <w:pPr>
        <w:rPr>
          <w:rFonts w:ascii="Arial" w:hAnsi="Arial" w:cs="Arial"/>
          <w:i/>
          <w:sz w:val="20"/>
        </w:rPr>
      </w:pPr>
    </w:p>
    <w:p w:rsidR="005264A8" w:rsidRDefault="005264A8" w:rsidP="005264A8">
      <w:pPr>
        <w:rPr>
          <w:rFonts w:ascii="Arial" w:hAnsi="Arial" w:cs="Arial"/>
          <w:i/>
          <w:sz w:val="20"/>
        </w:rPr>
      </w:pPr>
    </w:p>
    <w:p w:rsidR="005264A8" w:rsidRDefault="005264A8" w:rsidP="005264A8">
      <w:pPr>
        <w:rPr>
          <w:rFonts w:ascii="Arial" w:hAnsi="Arial" w:cs="Arial"/>
          <w:i/>
          <w:sz w:val="20"/>
        </w:rPr>
      </w:pPr>
    </w:p>
    <w:p w:rsidR="005264A8" w:rsidRDefault="00912638" w:rsidP="00A33E69">
      <w:pPr>
        <w:ind w:firstLine="720"/>
        <w:rPr>
          <w:rFonts w:ascii="Arial" w:hAnsi="Arial" w:cs="Arial"/>
          <w:sz w:val="24"/>
          <w:szCs w:val="24"/>
        </w:rPr>
      </w:pPr>
      <w:r>
        <w:rPr>
          <w:rFonts w:ascii="Arial" w:hAnsi="Arial" w:cs="Arial"/>
          <w:sz w:val="24"/>
          <w:szCs w:val="24"/>
        </w:rPr>
        <w:t>Se han identificado</w:t>
      </w:r>
      <w:r w:rsidR="005264A8" w:rsidRPr="00A33E69">
        <w:rPr>
          <w:rFonts w:ascii="Arial" w:hAnsi="Arial" w:cs="Arial"/>
          <w:sz w:val="24"/>
          <w:szCs w:val="24"/>
        </w:rPr>
        <w:t xml:space="preserve"> los</w:t>
      </w:r>
      <w:r>
        <w:rPr>
          <w:rFonts w:ascii="Arial" w:hAnsi="Arial" w:cs="Arial"/>
          <w:sz w:val="24"/>
          <w:szCs w:val="24"/>
        </w:rPr>
        <w:t xml:space="preserve"> intentos de acceso sospechosos y</w:t>
      </w:r>
      <w:r w:rsidR="005264A8" w:rsidRPr="00A33E69">
        <w:rPr>
          <w:rFonts w:ascii="Arial" w:hAnsi="Arial" w:cs="Arial"/>
          <w:sz w:val="24"/>
          <w:szCs w:val="24"/>
        </w:rPr>
        <w:t xml:space="preserve"> se procedió a verificar la existencia de las cuentas potencialmente comprometidas.</w:t>
      </w:r>
      <w:r w:rsidR="005264A8" w:rsidRPr="00A33E69">
        <w:rPr>
          <w:rFonts w:ascii="Arial" w:hAnsi="Arial" w:cs="Arial"/>
          <w:sz w:val="24"/>
          <w:szCs w:val="24"/>
        </w:rPr>
        <w:br/>
        <w:t xml:space="preserve">Mediante los comandos </w:t>
      </w:r>
      <w:r w:rsidR="005264A8" w:rsidRPr="00A33E69">
        <w:rPr>
          <w:rStyle w:val="CdigoHTML"/>
          <w:rFonts w:ascii="Arial" w:eastAsiaTheme="minorEastAsia" w:hAnsi="Arial" w:cs="Arial"/>
          <w:sz w:val="24"/>
          <w:szCs w:val="24"/>
        </w:rPr>
        <w:t>getent passwd</w:t>
      </w:r>
      <w:r w:rsidR="005264A8" w:rsidRPr="00A33E69">
        <w:rPr>
          <w:rFonts w:ascii="Arial" w:hAnsi="Arial" w:cs="Arial"/>
          <w:sz w:val="24"/>
          <w:szCs w:val="24"/>
        </w:rPr>
        <w:t xml:space="preserve"> y </w:t>
      </w:r>
      <w:r w:rsidR="005264A8" w:rsidRPr="00A33E69">
        <w:rPr>
          <w:rStyle w:val="CdigoHTML"/>
          <w:rFonts w:ascii="Arial" w:eastAsiaTheme="minorEastAsia" w:hAnsi="Arial" w:cs="Arial"/>
          <w:sz w:val="24"/>
          <w:szCs w:val="24"/>
        </w:rPr>
        <w:t>id</w:t>
      </w:r>
      <w:r w:rsidR="005264A8" w:rsidRPr="00A33E69">
        <w:rPr>
          <w:rFonts w:ascii="Arial" w:hAnsi="Arial" w:cs="Arial"/>
          <w:sz w:val="24"/>
          <w:szCs w:val="24"/>
        </w:rPr>
        <w:t xml:space="preserve">, se comprobó que las cuentas </w:t>
      </w:r>
      <w:r w:rsidR="005264A8" w:rsidRPr="00A33E69">
        <w:rPr>
          <w:rStyle w:val="nfasis"/>
          <w:rFonts w:ascii="Arial" w:hAnsi="Arial" w:cs="Arial"/>
          <w:sz w:val="24"/>
          <w:szCs w:val="24"/>
        </w:rPr>
        <w:t>reports</w:t>
      </w:r>
      <w:r w:rsidR="005264A8" w:rsidRPr="00A33E69">
        <w:rPr>
          <w:rFonts w:ascii="Arial" w:hAnsi="Arial" w:cs="Arial"/>
          <w:sz w:val="24"/>
          <w:szCs w:val="24"/>
        </w:rPr>
        <w:t xml:space="preserve"> y </w:t>
      </w:r>
      <w:r w:rsidR="005264A8" w:rsidRPr="00A33E69">
        <w:rPr>
          <w:rStyle w:val="nfasis"/>
          <w:rFonts w:ascii="Arial" w:hAnsi="Arial" w:cs="Arial"/>
          <w:sz w:val="24"/>
          <w:szCs w:val="24"/>
        </w:rPr>
        <w:t>hacker</w:t>
      </w:r>
      <w:r w:rsidR="005264A8" w:rsidRPr="00A33E69">
        <w:rPr>
          <w:rFonts w:ascii="Arial" w:hAnsi="Arial" w:cs="Arial"/>
          <w:sz w:val="24"/>
          <w:szCs w:val="24"/>
        </w:rPr>
        <w:t xml:space="preserve"> se encontraban registradas en el sistema, ambas con acceso a una shell interactiva.</w:t>
      </w:r>
    </w:p>
    <w:p w:rsidR="004A2394" w:rsidRPr="00E47F80" w:rsidRDefault="004A2394">
      <w:pPr>
        <w:jc w:val="both"/>
        <w:rPr>
          <w:rFonts w:ascii="Arial" w:hAnsi="Arial" w:cs="Arial"/>
        </w:rPr>
      </w:pPr>
    </w:p>
    <w:p w:rsidR="004A2394" w:rsidRPr="00E47F80" w:rsidRDefault="00547708" w:rsidP="005264A8">
      <w:pPr>
        <w:jc w:val="center"/>
        <w:rPr>
          <w:rFonts w:ascii="Arial" w:hAnsi="Arial" w:cs="Arial"/>
        </w:rPr>
      </w:pPr>
      <w:r w:rsidRPr="00E47F80">
        <w:rPr>
          <w:rFonts w:ascii="Arial" w:hAnsi="Arial" w:cs="Arial"/>
          <w:noProof/>
          <w:lang w:val="es-ES" w:eastAsia="es-ES"/>
        </w:rPr>
        <w:drawing>
          <wp:inline distT="0" distB="0" distL="0" distR="0">
            <wp:extent cx="4747260" cy="151275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21c5f89-58df-4406-8db5-024f3f3c7e59.png"/>
                    <pic:cNvPicPr/>
                  </pic:nvPicPr>
                  <pic:blipFill>
                    <a:blip r:embed="rId16"/>
                    <a:stretch>
                      <a:fillRect/>
                    </a:stretch>
                  </pic:blipFill>
                  <pic:spPr>
                    <a:xfrm>
                      <a:off x="0" y="0"/>
                      <a:ext cx="4819343" cy="1535724"/>
                    </a:xfrm>
                    <a:prstGeom prst="rect">
                      <a:avLst/>
                    </a:prstGeom>
                  </pic:spPr>
                </pic:pic>
              </a:graphicData>
            </a:graphic>
          </wp:inline>
        </w:drawing>
      </w:r>
    </w:p>
    <w:p w:rsidR="005264A8" w:rsidRPr="00A33E69" w:rsidRDefault="00A33E69" w:rsidP="005264A8">
      <w:pPr>
        <w:rPr>
          <w:rFonts w:ascii="Arial" w:hAnsi="Arial" w:cs="Arial"/>
          <w:sz w:val="20"/>
          <w:szCs w:val="20"/>
        </w:rPr>
      </w:pPr>
      <w:r w:rsidRPr="00A33E69">
        <w:rPr>
          <w:rStyle w:val="Textoennegrita"/>
          <w:rFonts w:ascii="Arial" w:hAnsi="Arial" w:cs="Arial"/>
          <w:sz w:val="20"/>
          <w:szCs w:val="20"/>
        </w:rPr>
        <w:t>Captura</w:t>
      </w:r>
      <w:r w:rsidR="005264A8" w:rsidRPr="00A33E69">
        <w:rPr>
          <w:rStyle w:val="Textoennegrita"/>
          <w:rFonts w:ascii="Arial" w:hAnsi="Arial" w:cs="Arial"/>
          <w:sz w:val="20"/>
          <w:szCs w:val="20"/>
        </w:rPr>
        <w:t xml:space="preserve"> 8 – Verificación de los usuarios sospechosos “reports” y “hacker”.</w:t>
      </w:r>
      <w:r w:rsidR="00213331">
        <w:rPr>
          <w:rFonts w:ascii="Arial" w:hAnsi="Arial" w:cs="Arial"/>
          <w:sz w:val="20"/>
          <w:szCs w:val="20"/>
        </w:rPr>
        <w:br/>
        <w:t>En esta captura</w:t>
      </w:r>
      <w:r w:rsidR="005264A8" w:rsidRPr="00A33E69">
        <w:rPr>
          <w:rFonts w:ascii="Arial" w:hAnsi="Arial" w:cs="Arial"/>
          <w:sz w:val="20"/>
          <w:szCs w:val="20"/>
        </w:rPr>
        <w:t xml:space="preserve"> se muestran los resultados de los comandos:</w:t>
      </w:r>
    </w:p>
    <w:p w:rsidR="005264A8" w:rsidRPr="00122E9F" w:rsidRDefault="005264A8" w:rsidP="00A33E69">
      <w:pPr>
        <w:pStyle w:val="Prrafodelista"/>
        <w:numPr>
          <w:ilvl w:val="0"/>
          <w:numId w:val="11"/>
        </w:numPr>
        <w:spacing w:line="240" w:lineRule="auto"/>
        <w:rPr>
          <w:rFonts w:ascii="Arial" w:hAnsi="Arial" w:cs="Arial"/>
          <w:b/>
          <w:sz w:val="20"/>
          <w:szCs w:val="20"/>
        </w:rPr>
      </w:pPr>
      <w:r w:rsidRPr="00122E9F">
        <w:rPr>
          <w:rFonts w:ascii="Arial" w:hAnsi="Arial" w:cs="Arial"/>
          <w:b/>
          <w:sz w:val="20"/>
          <w:szCs w:val="20"/>
        </w:rPr>
        <w:t>getent passwd reports</w:t>
      </w:r>
    </w:p>
    <w:p w:rsidR="005264A8" w:rsidRPr="00122E9F" w:rsidRDefault="005264A8" w:rsidP="00A33E69">
      <w:pPr>
        <w:pStyle w:val="Prrafodelista"/>
        <w:numPr>
          <w:ilvl w:val="0"/>
          <w:numId w:val="11"/>
        </w:numPr>
        <w:spacing w:line="240" w:lineRule="auto"/>
        <w:rPr>
          <w:rFonts w:ascii="Arial" w:hAnsi="Arial" w:cs="Arial"/>
          <w:b/>
          <w:sz w:val="20"/>
          <w:szCs w:val="20"/>
        </w:rPr>
      </w:pPr>
      <w:r w:rsidRPr="00122E9F">
        <w:rPr>
          <w:rFonts w:ascii="Arial" w:hAnsi="Arial" w:cs="Arial"/>
          <w:b/>
          <w:sz w:val="20"/>
          <w:szCs w:val="20"/>
        </w:rPr>
        <w:t>getent passwd hacker</w:t>
      </w:r>
    </w:p>
    <w:p w:rsidR="005264A8" w:rsidRPr="00122E9F" w:rsidRDefault="005264A8" w:rsidP="00A33E69">
      <w:pPr>
        <w:pStyle w:val="Prrafodelista"/>
        <w:numPr>
          <w:ilvl w:val="0"/>
          <w:numId w:val="11"/>
        </w:numPr>
        <w:spacing w:line="240" w:lineRule="auto"/>
        <w:rPr>
          <w:rFonts w:ascii="Arial" w:hAnsi="Arial" w:cs="Arial"/>
          <w:b/>
          <w:sz w:val="20"/>
          <w:szCs w:val="20"/>
        </w:rPr>
      </w:pPr>
      <w:r w:rsidRPr="00122E9F">
        <w:rPr>
          <w:rFonts w:ascii="Arial" w:hAnsi="Arial" w:cs="Arial"/>
          <w:b/>
          <w:color w:val="FABF8F" w:themeColor="accent6" w:themeTint="99"/>
          <w:sz w:val="20"/>
          <w:szCs w:val="20"/>
        </w:rPr>
        <w:t>id</w:t>
      </w:r>
      <w:r w:rsidRPr="00122E9F">
        <w:rPr>
          <w:rFonts w:ascii="Arial" w:hAnsi="Arial" w:cs="Arial"/>
          <w:b/>
          <w:sz w:val="20"/>
          <w:szCs w:val="20"/>
        </w:rPr>
        <w:t xml:space="preserve"> reports</w:t>
      </w:r>
    </w:p>
    <w:p w:rsidR="005264A8" w:rsidRPr="00122E9F" w:rsidRDefault="005264A8" w:rsidP="00A33E69">
      <w:pPr>
        <w:pStyle w:val="Prrafodelista"/>
        <w:numPr>
          <w:ilvl w:val="0"/>
          <w:numId w:val="11"/>
        </w:numPr>
        <w:spacing w:line="240" w:lineRule="auto"/>
        <w:rPr>
          <w:rFonts w:ascii="Arial" w:hAnsi="Arial" w:cs="Arial"/>
          <w:b/>
          <w:sz w:val="20"/>
          <w:szCs w:val="20"/>
        </w:rPr>
      </w:pPr>
      <w:r w:rsidRPr="00122E9F">
        <w:rPr>
          <w:rFonts w:ascii="Arial" w:hAnsi="Arial" w:cs="Arial"/>
          <w:b/>
          <w:color w:val="FABF8F" w:themeColor="accent6" w:themeTint="99"/>
          <w:sz w:val="20"/>
          <w:szCs w:val="20"/>
        </w:rPr>
        <w:t>id</w:t>
      </w:r>
      <w:r w:rsidRPr="00122E9F">
        <w:rPr>
          <w:rFonts w:ascii="Arial" w:hAnsi="Arial" w:cs="Arial"/>
          <w:b/>
          <w:sz w:val="20"/>
          <w:szCs w:val="20"/>
        </w:rPr>
        <w:t xml:space="preserve"> hacker</w:t>
      </w:r>
    </w:p>
    <w:p w:rsidR="00A33E69" w:rsidRPr="00A33E69" w:rsidRDefault="00A33E69" w:rsidP="005264A8">
      <w:pPr>
        <w:spacing w:line="240" w:lineRule="auto"/>
        <w:rPr>
          <w:rFonts w:ascii="Arial" w:hAnsi="Arial" w:cs="Arial"/>
          <w:sz w:val="20"/>
          <w:szCs w:val="20"/>
        </w:rPr>
      </w:pPr>
      <w:r w:rsidRPr="00A33E69">
        <w:rPr>
          <w:rFonts w:ascii="Arial" w:hAnsi="Arial" w:cs="Arial"/>
          <w:sz w:val="20"/>
          <w:szCs w:val="20"/>
        </w:rPr>
        <w:t xml:space="preserve">Estos comandos se utilizaron para comprobar la existencia de las cuentas </w:t>
      </w:r>
      <w:r w:rsidRPr="00A33E69">
        <w:rPr>
          <w:rStyle w:val="nfasis"/>
          <w:rFonts w:ascii="Arial" w:hAnsi="Arial" w:cs="Arial"/>
          <w:sz w:val="20"/>
          <w:szCs w:val="20"/>
        </w:rPr>
        <w:t>reports</w:t>
      </w:r>
      <w:r w:rsidRPr="00A33E69">
        <w:rPr>
          <w:rFonts w:ascii="Arial" w:hAnsi="Arial" w:cs="Arial"/>
          <w:sz w:val="20"/>
          <w:szCs w:val="20"/>
        </w:rPr>
        <w:t xml:space="preserve"> y </w:t>
      </w:r>
      <w:r w:rsidRPr="00A33E69">
        <w:rPr>
          <w:rStyle w:val="nfasis"/>
          <w:rFonts w:ascii="Arial" w:hAnsi="Arial" w:cs="Arial"/>
          <w:sz w:val="20"/>
          <w:szCs w:val="20"/>
        </w:rPr>
        <w:t>hacker</w:t>
      </w:r>
      <w:r w:rsidRPr="00A33E69">
        <w:rPr>
          <w:rFonts w:ascii="Arial" w:hAnsi="Arial" w:cs="Arial"/>
          <w:sz w:val="20"/>
          <w:szCs w:val="20"/>
        </w:rPr>
        <w:t>, identificadas anteriormente en los registros de acceso.</w:t>
      </w:r>
      <w:r w:rsidRPr="00A33E69">
        <w:rPr>
          <w:rFonts w:ascii="Arial" w:hAnsi="Arial" w:cs="Arial"/>
          <w:sz w:val="20"/>
          <w:szCs w:val="20"/>
        </w:rPr>
        <w:br/>
        <w:t xml:space="preserve">Se observa que ambas cuentas tienen directorios personales en </w:t>
      </w:r>
      <w:r w:rsidRPr="00A33E69">
        <w:rPr>
          <w:rStyle w:val="nfasis"/>
          <w:rFonts w:ascii="Arial" w:hAnsi="Arial" w:cs="Arial"/>
          <w:sz w:val="20"/>
          <w:szCs w:val="20"/>
        </w:rPr>
        <w:t>/home/</w:t>
      </w:r>
      <w:r w:rsidRPr="00A33E69">
        <w:rPr>
          <w:rFonts w:ascii="Arial" w:hAnsi="Arial" w:cs="Arial"/>
          <w:sz w:val="20"/>
          <w:szCs w:val="20"/>
        </w:rPr>
        <w:t xml:space="preserve"> y acceso a una shell (</w:t>
      </w:r>
      <w:r w:rsidRPr="00A33E69">
        <w:rPr>
          <w:rStyle w:val="nfasis"/>
          <w:rFonts w:ascii="Arial" w:hAnsi="Arial" w:cs="Arial"/>
          <w:sz w:val="20"/>
          <w:szCs w:val="20"/>
        </w:rPr>
        <w:t>bash</w:t>
      </w:r>
      <w:r w:rsidRPr="00A33E69">
        <w:rPr>
          <w:rFonts w:ascii="Arial" w:hAnsi="Arial" w:cs="Arial"/>
          <w:sz w:val="20"/>
          <w:szCs w:val="20"/>
        </w:rPr>
        <w:t>), lo cual confirma que son usuarios válidos dentro del sistema.</w:t>
      </w:r>
      <w:r w:rsidRPr="00A33E69">
        <w:rPr>
          <w:rFonts w:ascii="Arial" w:hAnsi="Arial" w:cs="Arial"/>
          <w:sz w:val="20"/>
          <w:szCs w:val="20"/>
        </w:rPr>
        <w:br/>
        <w:t xml:space="preserve">Esto representa un riesgo importante, ya que la cuenta </w:t>
      </w:r>
      <w:r w:rsidRPr="00A33E69">
        <w:rPr>
          <w:rStyle w:val="nfasis"/>
          <w:rFonts w:ascii="Arial" w:hAnsi="Arial" w:cs="Arial"/>
          <w:sz w:val="20"/>
          <w:szCs w:val="20"/>
        </w:rPr>
        <w:t>hacker</w:t>
      </w:r>
      <w:r w:rsidRPr="00A33E69">
        <w:rPr>
          <w:rFonts w:ascii="Arial" w:hAnsi="Arial" w:cs="Arial"/>
          <w:sz w:val="20"/>
          <w:szCs w:val="20"/>
        </w:rPr>
        <w:t xml:space="preserve"> no debería existir en un entorno legítimo.</w:t>
      </w:r>
    </w:p>
    <w:p w:rsidR="005264A8" w:rsidRDefault="005264A8">
      <w:pPr>
        <w:jc w:val="center"/>
        <w:rPr>
          <w:rFonts w:ascii="Arial" w:hAnsi="Arial" w:cs="Arial"/>
          <w:i/>
          <w:sz w:val="20"/>
        </w:rPr>
      </w:pPr>
    </w:p>
    <w:p w:rsidR="005264A8" w:rsidRDefault="005264A8">
      <w:pPr>
        <w:jc w:val="center"/>
        <w:rPr>
          <w:rFonts w:ascii="Arial" w:hAnsi="Arial" w:cs="Arial"/>
          <w:i/>
          <w:sz w:val="20"/>
        </w:rPr>
      </w:pPr>
    </w:p>
    <w:p w:rsidR="005264A8" w:rsidRDefault="005264A8">
      <w:pPr>
        <w:jc w:val="center"/>
        <w:rPr>
          <w:rFonts w:ascii="Arial" w:hAnsi="Arial" w:cs="Arial"/>
        </w:rPr>
      </w:pPr>
    </w:p>
    <w:p w:rsidR="00A33E69" w:rsidRPr="00A33E69" w:rsidRDefault="00A33E69" w:rsidP="00A33E69">
      <w:pPr>
        <w:ind w:firstLine="720"/>
        <w:rPr>
          <w:rFonts w:ascii="Arial" w:hAnsi="Arial" w:cs="Arial"/>
          <w:sz w:val="24"/>
          <w:szCs w:val="24"/>
        </w:rPr>
      </w:pPr>
      <w:r w:rsidRPr="00A33E69">
        <w:rPr>
          <w:rFonts w:ascii="Arial" w:hAnsi="Arial" w:cs="Arial"/>
          <w:sz w:val="24"/>
          <w:szCs w:val="24"/>
        </w:rPr>
        <w:t xml:space="preserve">Como parte del análisis de persistencia, se revisaron las tareas programadas mediante los directorios del sistema </w:t>
      </w:r>
      <w:r w:rsidRPr="00A33E69">
        <w:rPr>
          <w:rStyle w:val="nfasis"/>
          <w:rFonts w:ascii="Arial" w:hAnsi="Arial" w:cs="Arial"/>
          <w:sz w:val="24"/>
          <w:szCs w:val="24"/>
        </w:rPr>
        <w:t>cron</w:t>
      </w:r>
      <w:r w:rsidRPr="00A33E69">
        <w:rPr>
          <w:rFonts w:ascii="Arial" w:hAnsi="Arial" w:cs="Arial"/>
          <w:sz w:val="24"/>
          <w:szCs w:val="24"/>
        </w:rPr>
        <w:t>, con el fin de detectar la posible ejecución de scripts maliciosos.</w:t>
      </w:r>
      <w:r w:rsidRPr="00A33E69">
        <w:rPr>
          <w:rFonts w:ascii="Arial" w:hAnsi="Arial" w:cs="Arial"/>
          <w:sz w:val="24"/>
          <w:szCs w:val="24"/>
        </w:rPr>
        <w:br/>
        <w:t xml:space="preserve">Se inspeccionaron las rutas </w:t>
      </w:r>
      <w:r w:rsidRPr="00A33E69">
        <w:rPr>
          <w:rStyle w:val="CdigoHTML"/>
          <w:rFonts w:ascii="Arial" w:eastAsiaTheme="minorEastAsia" w:hAnsi="Arial" w:cs="Arial"/>
          <w:sz w:val="24"/>
          <w:szCs w:val="24"/>
        </w:rPr>
        <w:t>/etc/cron.daily</w:t>
      </w:r>
      <w:r w:rsidRPr="00A33E69">
        <w:rPr>
          <w:rFonts w:ascii="Arial" w:hAnsi="Arial" w:cs="Arial"/>
          <w:sz w:val="24"/>
          <w:szCs w:val="24"/>
        </w:rPr>
        <w:t xml:space="preserve">, </w:t>
      </w:r>
      <w:r w:rsidRPr="00A33E69">
        <w:rPr>
          <w:rStyle w:val="CdigoHTML"/>
          <w:rFonts w:ascii="Arial" w:eastAsiaTheme="minorEastAsia" w:hAnsi="Arial" w:cs="Arial"/>
          <w:sz w:val="24"/>
          <w:szCs w:val="24"/>
        </w:rPr>
        <w:t>/etc/cron.hourly</w:t>
      </w:r>
      <w:r w:rsidRPr="00A33E69">
        <w:rPr>
          <w:rFonts w:ascii="Arial" w:hAnsi="Arial" w:cs="Arial"/>
          <w:sz w:val="24"/>
          <w:szCs w:val="24"/>
        </w:rPr>
        <w:t xml:space="preserve">, </w:t>
      </w:r>
      <w:r w:rsidRPr="00A33E69">
        <w:rPr>
          <w:rStyle w:val="CdigoHTML"/>
          <w:rFonts w:ascii="Arial" w:eastAsiaTheme="minorEastAsia" w:hAnsi="Arial" w:cs="Arial"/>
          <w:sz w:val="24"/>
          <w:szCs w:val="24"/>
        </w:rPr>
        <w:t>/etc/cron.monthly</w:t>
      </w:r>
      <w:r w:rsidRPr="00A33E69">
        <w:rPr>
          <w:rFonts w:ascii="Arial" w:hAnsi="Arial" w:cs="Arial"/>
          <w:sz w:val="24"/>
          <w:szCs w:val="24"/>
        </w:rPr>
        <w:t xml:space="preserve"> y </w:t>
      </w:r>
      <w:r w:rsidRPr="00A33E69">
        <w:rPr>
          <w:rStyle w:val="CdigoHTML"/>
          <w:rFonts w:ascii="Arial" w:eastAsiaTheme="minorEastAsia" w:hAnsi="Arial" w:cs="Arial"/>
          <w:sz w:val="24"/>
          <w:szCs w:val="24"/>
        </w:rPr>
        <w:t>/etc/cron.weekly</w:t>
      </w:r>
      <w:r w:rsidRPr="00A33E69">
        <w:rPr>
          <w:rFonts w:ascii="Arial" w:hAnsi="Arial" w:cs="Arial"/>
          <w:sz w:val="24"/>
          <w:szCs w:val="24"/>
        </w:rPr>
        <w:t>.</w:t>
      </w:r>
    </w:p>
    <w:p w:rsidR="00A33E69" w:rsidRPr="00E47F80" w:rsidRDefault="00A33E69">
      <w:pPr>
        <w:jc w:val="center"/>
        <w:rPr>
          <w:rFonts w:ascii="Arial" w:hAnsi="Arial" w:cs="Arial"/>
        </w:rPr>
      </w:pPr>
    </w:p>
    <w:p w:rsidR="004A2394" w:rsidRPr="00E47F80" w:rsidRDefault="00547708">
      <w:pPr>
        <w:rPr>
          <w:rFonts w:ascii="Arial" w:hAnsi="Arial" w:cs="Arial"/>
        </w:rPr>
      </w:pPr>
      <w:r w:rsidRPr="00E47F80">
        <w:rPr>
          <w:rFonts w:ascii="Arial" w:hAnsi="Arial" w:cs="Arial"/>
          <w:noProof/>
          <w:lang w:val="es-ES" w:eastAsia="es-ES"/>
        </w:rPr>
        <w:lastRenderedPageBreak/>
        <w:drawing>
          <wp:inline distT="0" distB="0" distL="0" distR="0">
            <wp:extent cx="4792980" cy="3633210"/>
            <wp:effectExtent l="0" t="0" r="762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b201b4-a940-47b8-8bd6-3e0d05ff2646.png"/>
                    <pic:cNvPicPr/>
                  </pic:nvPicPr>
                  <pic:blipFill>
                    <a:blip r:embed="rId17"/>
                    <a:stretch>
                      <a:fillRect/>
                    </a:stretch>
                  </pic:blipFill>
                  <pic:spPr>
                    <a:xfrm>
                      <a:off x="0" y="0"/>
                      <a:ext cx="4810434" cy="3646440"/>
                    </a:xfrm>
                    <a:prstGeom prst="rect">
                      <a:avLst/>
                    </a:prstGeom>
                  </pic:spPr>
                </pic:pic>
              </a:graphicData>
            </a:graphic>
          </wp:inline>
        </w:drawing>
      </w:r>
    </w:p>
    <w:p w:rsidR="00A33E69" w:rsidRPr="00A33E69" w:rsidRDefault="000612BB">
      <w:pPr>
        <w:rPr>
          <w:sz w:val="20"/>
          <w:szCs w:val="20"/>
        </w:rPr>
      </w:pPr>
      <w:r>
        <w:rPr>
          <w:rStyle w:val="Textoennegrita"/>
          <w:sz w:val="20"/>
          <w:szCs w:val="20"/>
        </w:rPr>
        <w:t>Captura</w:t>
      </w:r>
      <w:r w:rsidR="00A33E69" w:rsidRPr="00A33E69">
        <w:rPr>
          <w:rStyle w:val="Textoennegrita"/>
          <w:sz w:val="20"/>
          <w:szCs w:val="20"/>
        </w:rPr>
        <w:t xml:space="preserve"> 9 – Revisión de tareas programadas (cron jobs).</w:t>
      </w:r>
      <w:r w:rsidR="00213331">
        <w:rPr>
          <w:sz w:val="20"/>
          <w:szCs w:val="20"/>
        </w:rPr>
        <w:br/>
        <w:t>En esta captura</w:t>
      </w:r>
      <w:r w:rsidR="00A33E69" w:rsidRPr="00A33E69">
        <w:rPr>
          <w:sz w:val="20"/>
          <w:szCs w:val="20"/>
        </w:rPr>
        <w:t xml:space="preserve"> se muestran los resultados de la revisión de los directorios:</w:t>
      </w:r>
    </w:p>
    <w:p w:rsidR="00A33E69" w:rsidRPr="00122E9F" w:rsidRDefault="00A33E69" w:rsidP="00A33E69">
      <w:pPr>
        <w:pStyle w:val="Prrafodelista"/>
        <w:numPr>
          <w:ilvl w:val="0"/>
          <w:numId w:val="10"/>
        </w:numPr>
        <w:rPr>
          <w:b/>
          <w:sz w:val="20"/>
          <w:szCs w:val="20"/>
        </w:rPr>
      </w:pPr>
      <w:r w:rsidRPr="00122E9F">
        <w:rPr>
          <w:b/>
          <w:sz w:val="20"/>
          <w:szCs w:val="20"/>
        </w:rPr>
        <w:t>/etc/cron.daily</w:t>
      </w:r>
    </w:p>
    <w:p w:rsidR="00A33E69" w:rsidRPr="00122E9F" w:rsidRDefault="00A33E69" w:rsidP="00A33E69">
      <w:pPr>
        <w:pStyle w:val="Prrafodelista"/>
        <w:numPr>
          <w:ilvl w:val="0"/>
          <w:numId w:val="10"/>
        </w:numPr>
        <w:rPr>
          <w:b/>
          <w:sz w:val="20"/>
          <w:szCs w:val="20"/>
        </w:rPr>
      </w:pPr>
      <w:r w:rsidRPr="00122E9F">
        <w:rPr>
          <w:b/>
          <w:sz w:val="20"/>
          <w:szCs w:val="20"/>
        </w:rPr>
        <w:t>/etc/cron.hourly</w:t>
      </w:r>
    </w:p>
    <w:p w:rsidR="00A33E69" w:rsidRPr="00122E9F" w:rsidRDefault="00A33E69" w:rsidP="00A33E69">
      <w:pPr>
        <w:pStyle w:val="Prrafodelista"/>
        <w:numPr>
          <w:ilvl w:val="0"/>
          <w:numId w:val="10"/>
        </w:numPr>
        <w:rPr>
          <w:b/>
          <w:sz w:val="20"/>
          <w:szCs w:val="20"/>
        </w:rPr>
      </w:pPr>
      <w:r w:rsidRPr="00122E9F">
        <w:rPr>
          <w:b/>
          <w:sz w:val="20"/>
          <w:szCs w:val="20"/>
        </w:rPr>
        <w:t>/etc/cron.monthly</w:t>
      </w:r>
    </w:p>
    <w:p w:rsidR="00A33E69" w:rsidRPr="00122E9F" w:rsidRDefault="00A33E69" w:rsidP="00A33E69">
      <w:pPr>
        <w:pStyle w:val="Prrafodelista"/>
        <w:numPr>
          <w:ilvl w:val="0"/>
          <w:numId w:val="10"/>
        </w:numPr>
        <w:rPr>
          <w:b/>
          <w:sz w:val="20"/>
          <w:szCs w:val="20"/>
        </w:rPr>
      </w:pPr>
      <w:r w:rsidRPr="00122E9F">
        <w:rPr>
          <w:b/>
          <w:sz w:val="20"/>
          <w:szCs w:val="20"/>
        </w:rPr>
        <w:t>/etc/cron.weekly</w:t>
      </w:r>
    </w:p>
    <w:p w:rsidR="00A33E69" w:rsidRDefault="00E42859" w:rsidP="00A33E69">
      <w:pPr>
        <w:rPr>
          <w:rFonts w:ascii="Arial" w:hAnsi="Arial" w:cs="Arial"/>
          <w:sz w:val="20"/>
          <w:szCs w:val="20"/>
        </w:rPr>
      </w:pPr>
      <w:r w:rsidRPr="00E42859">
        <w:rPr>
          <w:rFonts w:ascii="Arial" w:hAnsi="Arial" w:cs="Arial"/>
          <w:sz w:val="20"/>
          <w:szCs w:val="20"/>
        </w:rPr>
        <w:t>El objetivo de este análisis fue identificar posibles tareas maliciosas o scripts automatizados que pudieran ejecutarse periódicamente, lo que permitiría al atacante mantener el acceso al sistema incluso después de un reinicio.</w:t>
      </w:r>
      <w:r w:rsidRPr="00E42859">
        <w:rPr>
          <w:rFonts w:ascii="Arial" w:hAnsi="Arial" w:cs="Arial"/>
          <w:sz w:val="20"/>
          <w:szCs w:val="20"/>
        </w:rPr>
        <w:br/>
        <w:t>En este caso, se observó que las tareas presentes corresponden a utilidades legítimas del sistema (</w:t>
      </w:r>
      <w:r w:rsidRPr="00E42859">
        <w:rPr>
          <w:rStyle w:val="nfasis"/>
          <w:rFonts w:ascii="Arial" w:hAnsi="Arial" w:cs="Arial"/>
          <w:sz w:val="20"/>
          <w:szCs w:val="20"/>
        </w:rPr>
        <w:t>logrotate</w:t>
      </w:r>
      <w:r w:rsidRPr="00E42859">
        <w:rPr>
          <w:rFonts w:ascii="Arial" w:hAnsi="Arial" w:cs="Arial"/>
          <w:sz w:val="20"/>
          <w:szCs w:val="20"/>
        </w:rPr>
        <w:t xml:space="preserve">, </w:t>
      </w:r>
      <w:r w:rsidRPr="00E42859">
        <w:rPr>
          <w:rStyle w:val="nfasis"/>
          <w:rFonts w:ascii="Arial" w:hAnsi="Arial" w:cs="Arial"/>
          <w:sz w:val="20"/>
          <w:szCs w:val="20"/>
        </w:rPr>
        <w:t>apt-compat</w:t>
      </w:r>
      <w:r w:rsidRPr="00E42859">
        <w:rPr>
          <w:rFonts w:ascii="Arial" w:hAnsi="Arial" w:cs="Arial"/>
          <w:sz w:val="20"/>
          <w:szCs w:val="20"/>
        </w:rPr>
        <w:t xml:space="preserve">, </w:t>
      </w:r>
      <w:r w:rsidRPr="00E42859">
        <w:rPr>
          <w:rStyle w:val="nfasis"/>
          <w:rFonts w:ascii="Arial" w:hAnsi="Arial" w:cs="Arial"/>
          <w:sz w:val="20"/>
          <w:szCs w:val="20"/>
        </w:rPr>
        <w:t>bsdmainutils</w:t>
      </w:r>
      <w:r w:rsidRPr="00E42859">
        <w:rPr>
          <w:rFonts w:ascii="Arial" w:hAnsi="Arial" w:cs="Arial"/>
          <w:sz w:val="20"/>
          <w:szCs w:val="20"/>
        </w:rPr>
        <w:t>, etc.), sin indicios de scripts añadidos por el atacante.</w:t>
      </w:r>
    </w:p>
    <w:p w:rsidR="00E42859" w:rsidRDefault="00E42859" w:rsidP="00A33E69">
      <w:pPr>
        <w:rPr>
          <w:rFonts w:ascii="Arial" w:hAnsi="Arial" w:cs="Arial"/>
          <w:sz w:val="20"/>
          <w:szCs w:val="20"/>
        </w:rPr>
      </w:pPr>
    </w:p>
    <w:p w:rsidR="00E42859" w:rsidRPr="00E42859" w:rsidRDefault="00E42859" w:rsidP="00E42859">
      <w:pPr>
        <w:ind w:firstLine="720"/>
        <w:rPr>
          <w:rFonts w:ascii="Arial" w:hAnsi="Arial" w:cs="Arial"/>
          <w:sz w:val="24"/>
          <w:szCs w:val="24"/>
        </w:rPr>
      </w:pPr>
      <w:r w:rsidRPr="00E42859">
        <w:rPr>
          <w:rFonts w:ascii="Arial" w:hAnsi="Arial" w:cs="Arial"/>
          <w:sz w:val="24"/>
          <w:szCs w:val="24"/>
        </w:rPr>
        <w:t>Además de revisar los directorios de tareas programadas, se inspeccionaron los crontabs de usuario en el sistema para detectar posibles automatizaciones maliciosas.</w:t>
      </w:r>
      <w:r w:rsidRPr="00E42859">
        <w:rPr>
          <w:rFonts w:ascii="Arial" w:hAnsi="Arial" w:cs="Arial"/>
          <w:sz w:val="24"/>
          <w:szCs w:val="24"/>
        </w:rPr>
        <w:br/>
        <w:t>Los atacantes suelen utilizar esta ubicación para mantener la persistencia incluso tras un reinicio del servidor.</w:t>
      </w:r>
    </w:p>
    <w:p w:rsidR="00E42859" w:rsidRDefault="00E42859" w:rsidP="00A33E69">
      <w:pPr>
        <w:rPr>
          <w:rFonts w:ascii="Arial" w:hAnsi="Arial" w:cs="Arial"/>
          <w:sz w:val="20"/>
          <w:szCs w:val="20"/>
        </w:rPr>
      </w:pPr>
    </w:p>
    <w:p w:rsidR="00E42859" w:rsidRPr="00E42859" w:rsidRDefault="00E42859" w:rsidP="00A33E69">
      <w:pPr>
        <w:rPr>
          <w:rFonts w:ascii="Arial" w:hAnsi="Arial" w:cs="Arial"/>
          <w:sz w:val="20"/>
          <w:szCs w:val="20"/>
        </w:rPr>
      </w:pPr>
    </w:p>
    <w:p w:rsidR="004A2394" w:rsidRPr="00A33E69" w:rsidRDefault="00547708" w:rsidP="00211399">
      <w:pPr>
        <w:pStyle w:val="Prrafodelista"/>
      </w:pPr>
      <w:r w:rsidRPr="00E47F80">
        <w:rPr>
          <w:rFonts w:ascii="Arial" w:hAnsi="Arial" w:cs="Arial"/>
          <w:noProof/>
          <w:lang w:val="es-ES" w:eastAsia="es-ES"/>
        </w:rPr>
        <w:lastRenderedPageBreak/>
        <w:drawing>
          <wp:inline distT="0" distB="0" distL="0" distR="0">
            <wp:extent cx="5776595" cy="932202"/>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8f68f55-417c-48f5-8577-1728133495df.png"/>
                    <pic:cNvPicPr/>
                  </pic:nvPicPr>
                  <pic:blipFill>
                    <a:blip r:embed="rId18"/>
                    <a:stretch>
                      <a:fillRect/>
                    </a:stretch>
                  </pic:blipFill>
                  <pic:spPr>
                    <a:xfrm>
                      <a:off x="0" y="0"/>
                      <a:ext cx="5997544" cy="967858"/>
                    </a:xfrm>
                    <a:prstGeom prst="rect">
                      <a:avLst/>
                    </a:prstGeom>
                  </pic:spPr>
                </pic:pic>
              </a:graphicData>
            </a:graphic>
          </wp:inline>
        </w:drawing>
      </w:r>
    </w:p>
    <w:p w:rsidR="000612BB" w:rsidRPr="000612BB" w:rsidRDefault="000612BB">
      <w:pPr>
        <w:rPr>
          <w:rFonts w:ascii="Arial" w:hAnsi="Arial" w:cs="Arial"/>
          <w:sz w:val="20"/>
          <w:szCs w:val="20"/>
        </w:rPr>
      </w:pPr>
      <w:r w:rsidRPr="000612BB">
        <w:rPr>
          <w:rStyle w:val="Textoennegrita"/>
          <w:rFonts w:ascii="Arial" w:hAnsi="Arial" w:cs="Arial"/>
          <w:sz w:val="20"/>
          <w:szCs w:val="20"/>
        </w:rPr>
        <w:t xml:space="preserve">Captura </w:t>
      </w:r>
      <w:r w:rsidR="00E42859" w:rsidRPr="000612BB">
        <w:rPr>
          <w:rStyle w:val="Textoennegrita"/>
          <w:rFonts w:ascii="Arial" w:hAnsi="Arial" w:cs="Arial"/>
          <w:sz w:val="20"/>
          <w:szCs w:val="20"/>
        </w:rPr>
        <w:t>10 – Verificación de crontabs del sistema.</w:t>
      </w:r>
      <w:r w:rsidR="00213331">
        <w:rPr>
          <w:rFonts w:ascii="Arial" w:hAnsi="Arial" w:cs="Arial"/>
          <w:sz w:val="20"/>
          <w:szCs w:val="20"/>
        </w:rPr>
        <w:br/>
        <w:t>En esta captura</w:t>
      </w:r>
      <w:r w:rsidR="00E42859" w:rsidRPr="000612BB">
        <w:rPr>
          <w:rFonts w:ascii="Arial" w:hAnsi="Arial" w:cs="Arial"/>
          <w:sz w:val="20"/>
          <w:szCs w:val="20"/>
        </w:rPr>
        <w:t xml:space="preserve"> se muestra la ejecución del comando:</w:t>
      </w:r>
    </w:p>
    <w:p w:rsidR="000612BB" w:rsidRPr="00122E9F" w:rsidRDefault="000612BB" w:rsidP="000612BB">
      <w:pPr>
        <w:pStyle w:val="Prrafodelista"/>
        <w:numPr>
          <w:ilvl w:val="0"/>
          <w:numId w:val="15"/>
        </w:numPr>
        <w:rPr>
          <w:rFonts w:ascii="Arial" w:hAnsi="Arial" w:cs="Arial"/>
          <w:b/>
          <w:sz w:val="20"/>
          <w:szCs w:val="20"/>
        </w:rPr>
      </w:pPr>
      <w:r w:rsidRPr="00122E9F">
        <w:rPr>
          <w:rFonts w:ascii="Arial" w:hAnsi="Arial" w:cs="Arial"/>
          <w:b/>
          <w:sz w:val="20"/>
          <w:szCs w:val="20"/>
        </w:rPr>
        <w:t>sudo ls -la /var/spool/cron/crontabs</w:t>
      </w:r>
    </w:p>
    <w:p w:rsidR="000612BB" w:rsidRDefault="000612BB" w:rsidP="000612BB">
      <w:pPr>
        <w:ind w:left="360"/>
        <w:rPr>
          <w:rFonts w:ascii="Arial" w:hAnsi="Arial" w:cs="Arial"/>
          <w:sz w:val="20"/>
          <w:szCs w:val="20"/>
        </w:rPr>
      </w:pPr>
      <w:r w:rsidRPr="000612BB">
        <w:rPr>
          <w:rFonts w:ascii="Arial" w:hAnsi="Arial" w:cs="Arial"/>
          <w:sz w:val="20"/>
          <w:szCs w:val="20"/>
        </w:rPr>
        <w:t xml:space="preserve">El propósito de esta comprobación fue examinar los archivos </w:t>
      </w:r>
      <w:r w:rsidRPr="000612BB">
        <w:rPr>
          <w:rStyle w:val="nfasis"/>
          <w:rFonts w:ascii="Arial" w:hAnsi="Arial" w:cs="Arial"/>
          <w:sz w:val="20"/>
          <w:szCs w:val="20"/>
        </w:rPr>
        <w:t>crontab</w:t>
      </w:r>
      <w:r w:rsidRPr="000612BB">
        <w:rPr>
          <w:rFonts w:ascii="Arial" w:hAnsi="Arial" w:cs="Arial"/>
          <w:sz w:val="20"/>
          <w:szCs w:val="20"/>
        </w:rPr>
        <w:t xml:space="preserve"> asociados a usuarios específicos, ya que los atacantes suelen usar esta ruta para automatizar tareas de reinfección o descarga de malware.</w:t>
      </w:r>
      <w:r w:rsidRPr="000612BB">
        <w:rPr>
          <w:rFonts w:ascii="Arial" w:hAnsi="Arial" w:cs="Arial"/>
          <w:sz w:val="20"/>
          <w:szCs w:val="20"/>
        </w:rPr>
        <w:br/>
        <w:t>El resultado indica que únicamente existen los directorios gestionados por el sistema (</w:t>
      </w:r>
      <w:r w:rsidRPr="000612BB">
        <w:rPr>
          <w:rStyle w:val="nfasis"/>
          <w:rFonts w:ascii="Arial" w:hAnsi="Arial" w:cs="Arial"/>
          <w:sz w:val="20"/>
          <w:szCs w:val="20"/>
        </w:rPr>
        <w:t>root</w:t>
      </w:r>
      <w:r w:rsidRPr="000612BB">
        <w:rPr>
          <w:rFonts w:ascii="Arial" w:hAnsi="Arial" w:cs="Arial"/>
          <w:sz w:val="20"/>
          <w:szCs w:val="20"/>
        </w:rPr>
        <w:t xml:space="preserve"> y </w:t>
      </w:r>
      <w:r w:rsidRPr="000612BB">
        <w:rPr>
          <w:rStyle w:val="nfasis"/>
          <w:rFonts w:ascii="Arial" w:hAnsi="Arial" w:cs="Arial"/>
          <w:sz w:val="20"/>
          <w:szCs w:val="20"/>
        </w:rPr>
        <w:t>crontab</w:t>
      </w:r>
      <w:r w:rsidRPr="000612BB">
        <w:rPr>
          <w:rFonts w:ascii="Arial" w:hAnsi="Arial" w:cs="Arial"/>
          <w:sz w:val="20"/>
          <w:szCs w:val="20"/>
        </w:rPr>
        <w:t>), sin presencia de archivos de usuario adicionales, lo que confirma la ausencia de tareas sospechosas o persistentes configuradas manualmente.</w:t>
      </w:r>
    </w:p>
    <w:p w:rsidR="000612BB" w:rsidRDefault="000612BB" w:rsidP="000612BB">
      <w:pPr>
        <w:ind w:left="360"/>
        <w:rPr>
          <w:rFonts w:ascii="Arial" w:hAnsi="Arial" w:cs="Arial"/>
          <w:sz w:val="20"/>
          <w:szCs w:val="20"/>
        </w:rPr>
      </w:pPr>
    </w:p>
    <w:p w:rsidR="000612BB" w:rsidRDefault="000612BB" w:rsidP="00912638">
      <w:pPr>
        <w:ind w:left="360" w:firstLine="360"/>
        <w:rPr>
          <w:rFonts w:ascii="Arial" w:hAnsi="Arial" w:cs="Arial"/>
          <w:sz w:val="24"/>
          <w:szCs w:val="24"/>
        </w:rPr>
      </w:pPr>
      <w:r w:rsidRPr="000612BB">
        <w:rPr>
          <w:rFonts w:ascii="Arial" w:hAnsi="Arial" w:cs="Arial"/>
          <w:sz w:val="24"/>
          <w:szCs w:val="24"/>
        </w:rPr>
        <w:t xml:space="preserve">Para complementar la búsqueda de tareas automatizadas, también se revisaron los </w:t>
      </w:r>
      <w:r w:rsidRPr="000612BB">
        <w:rPr>
          <w:rStyle w:val="nfasis"/>
          <w:rFonts w:ascii="Arial" w:hAnsi="Arial" w:cs="Arial"/>
          <w:sz w:val="24"/>
          <w:szCs w:val="24"/>
        </w:rPr>
        <w:t>timers</w:t>
      </w:r>
      <w:r w:rsidRPr="000612BB">
        <w:rPr>
          <w:rFonts w:ascii="Arial" w:hAnsi="Arial" w:cs="Arial"/>
          <w:sz w:val="24"/>
          <w:szCs w:val="24"/>
        </w:rPr>
        <w:t xml:space="preserve"> del sistema configurados mediante </w:t>
      </w:r>
      <w:r w:rsidRPr="000612BB">
        <w:rPr>
          <w:rStyle w:val="nfasis"/>
          <w:rFonts w:ascii="Arial" w:hAnsi="Arial" w:cs="Arial"/>
          <w:sz w:val="24"/>
          <w:szCs w:val="24"/>
        </w:rPr>
        <w:t>systemd</w:t>
      </w:r>
      <w:r w:rsidRPr="000612BB">
        <w:rPr>
          <w:rFonts w:ascii="Arial" w:hAnsi="Arial" w:cs="Arial"/>
          <w:sz w:val="24"/>
          <w:szCs w:val="24"/>
        </w:rPr>
        <w:t>, ya que este tipo de servicios puede ser utilizado por atacantes para ejecutar scripts maliciosos.</w:t>
      </w:r>
    </w:p>
    <w:p w:rsidR="000612BB" w:rsidRDefault="000612BB" w:rsidP="000612BB">
      <w:pPr>
        <w:ind w:left="360"/>
        <w:rPr>
          <w:rFonts w:ascii="Arial" w:hAnsi="Arial" w:cs="Arial"/>
          <w:sz w:val="24"/>
          <w:szCs w:val="24"/>
        </w:rPr>
      </w:pPr>
    </w:p>
    <w:p w:rsidR="000612BB" w:rsidRDefault="000612BB" w:rsidP="000612BB">
      <w:pPr>
        <w:ind w:left="360"/>
        <w:rPr>
          <w:rFonts w:ascii="Arial" w:hAnsi="Arial" w:cs="Arial"/>
          <w:sz w:val="24"/>
          <w:szCs w:val="24"/>
        </w:rPr>
      </w:pPr>
    </w:p>
    <w:p w:rsidR="000612BB" w:rsidRDefault="000612BB" w:rsidP="000612BB">
      <w:pPr>
        <w:ind w:left="360"/>
        <w:rPr>
          <w:rFonts w:ascii="Arial" w:hAnsi="Arial" w:cs="Arial"/>
          <w:sz w:val="24"/>
          <w:szCs w:val="24"/>
        </w:rPr>
      </w:pPr>
    </w:p>
    <w:p w:rsidR="000612BB" w:rsidRDefault="000612BB" w:rsidP="000612BB">
      <w:pPr>
        <w:ind w:left="360"/>
        <w:rPr>
          <w:rFonts w:ascii="Arial" w:hAnsi="Arial" w:cs="Arial"/>
          <w:sz w:val="24"/>
          <w:szCs w:val="24"/>
        </w:rPr>
      </w:pPr>
    </w:p>
    <w:p w:rsidR="000612BB" w:rsidRDefault="000612BB" w:rsidP="000612BB">
      <w:pPr>
        <w:ind w:left="360"/>
        <w:rPr>
          <w:rFonts w:ascii="Arial" w:hAnsi="Arial" w:cs="Arial"/>
          <w:sz w:val="24"/>
          <w:szCs w:val="24"/>
        </w:rPr>
      </w:pPr>
    </w:p>
    <w:p w:rsidR="000612BB" w:rsidRDefault="000612BB" w:rsidP="000612BB">
      <w:pPr>
        <w:ind w:left="360"/>
        <w:rPr>
          <w:rFonts w:ascii="Arial" w:hAnsi="Arial" w:cs="Arial"/>
          <w:sz w:val="24"/>
          <w:szCs w:val="24"/>
        </w:rPr>
      </w:pPr>
    </w:p>
    <w:p w:rsidR="000612BB" w:rsidRDefault="000612BB" w:rsidP="000612BB">
      <w:pPr>
        <w:ind w:left="360"/>
        <w:rPr>
          <w:rFonts w:ascii="Arial" w:hAnsi="Arial" w:cs="Arial"/>
          <w:sz w:val="24"/>
          <w:szCs w:val="24"/>
        </w:rPr>
      </w:pPr>
    </w:p>
    <w:p w:rsidR="000612BB" w:rsidRDefault="000612BB" w:rsidP="000612BB">
      <w:pPr>
        <w:ind w:left="360"/>
        <w:rPr>
          <w:rFonts w:ascii="Arial" w:hAnsi="Arial" w:cs="Arial"/>
          <w:sz w:val="24"/>
          <w:szCs w:val="24"/>
        </w:rPr>
      </w:pPr>
    </w:p>
    <w:p w:rsidR="000612BB" w:rsidRPr="000612BB" w:rsidRDefault="000612BB" w:rsidP="000612BB">
      <w:pPr>
        <w:ind w:left="360"/>
        <w:rPr>
          <w:rFonts w:ascii="Arial" w:hAnsi="Arial" w:cs="Arial"/>
          <w:sz w:val="24"/>
          <w:szCs w:val="24"/>
        </w:rPr>
      </w:pPr>
    </w:p>
    <w:p w:rsidR="000612BB" w:rsidRDefault="00547708" w:rsidP="000612BB">
      <w:pPr>
        <w:ind w:left="360"/>
        <w:rPr>
          <w:rStyle w:val="Textoennegrita"/>
          <w:rFonts w:ascii="Arial" w:hAnsi="Arial" w:cs="Arial"/>
          <w:sz w:val="20"/>
          <w:szCs w:val="20"/>
        </w:rPr>
      </w:pPr>
      <w:r w:rsidRPr="000612BB">
        <w:rPr>
          <w:noProof/>
          <w:lang w:val="es-ES" w:eastAsia="es-ES"/>
        </w:rPr>
        <w:lastRenderedPageBreak/>
        <w:drawing>
          <wp:inline distT="0" distB="0" distL="0" distR="0" wp14:anchorId="32DF2E8F" wp14:editId="3709EB5B">
            <wp:extent cx="4267200" cy="13172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6fd335-48ef-4883-847d-1e69bcc3a47d.png"/>
                    <pic:cNvPicPr/>
                  </pic:nvPicPr>
                  <pic:blipFill>
                    <a:blip r:embed="rId19"/>
                    <a:stretch>
                      <a:fillRect/>
                    </a:stretch>
                  </pic:blipFill>
                  <pic:spPr>
                    <a:xfrm>
                      <a:off x="0" y="0"/>
                      <a:ext cx="4391510" cy="1355663"/>
                    </a:xfrm>
                    <a:prstGeom prst="rect">
                      <a:avLst/>
                    </a:prstGeom>
                  </pic:spPr>
                </pic:pic>
              </a:graphicData>
            </a:graphic>
          </wp:inline>
        </w:drawing>
      </w:r>
    </w:p>
    <w:p w:rsidR="000612BB" w:rsidRPr="00211399" w:rsidRDefault="00211399" w:rsidP="000612BB">
      <w:pPr>
        <w:ind w:left="360"/>
        <w:rPr>
          <w:rFonts w:ascii="Arial" w:hAnsi="Arial" w:cs="Arial"/>
          <w:sz w:val="20"/>
          <w:szCs w:val="20"/>
        </w:rPr>
      </w:pPr>
      <w:r>
        <w:rPr>
          <w:rStyle w:val="Textoennegrita"/>
          <w:rFonts w:ascii="Arial" w:hAnsi="Arial" w:cs="Arial"/>
          <w:sz w:val="20"/>
          <w:szCs w:val="20"/>
        </w:rPr>
        <w:t xml:space="preserve">Captura </w:t>
      </w:r>
      <w:r w:rsidR="000612BB" w:rsidRPr="00211399">
        <w:rPr>
          <w:rStyle w:val="Textoennegrita"/>
          <w:rFonts w:ascii="Arial" w:hAnsi="Arial" w:cs="Arial"/>
          <w:sz w:val="20"/>
          <w:szCs w:val="20"/>
        </w:rPr>
        <w:t>11 – Revisión de tareas programadas por systemd.</w:t>
      </w:r>
    </w:p>
    <w:p w:rsidR="00211399" w:rsidRPr="00211399" w:rsidRDefault="00213331" w:rsidP="00211399">
      <w:pPr>
        <w:ind w:left="360"/>
        <w:rPr>
          <w:rFonts w:ascii="Arial" w:hAnsi="Arial" w:cs="Arial"/>
          <w:noProof/>
          <w:sz w:val="20"/>
          <w:szCs w:val="20"/>
          <w:lang w:val="es-ES" w:eastAsia="es-ES"/>
        </w:rPr>
      </w:pPr>
      <w:r>
        <w:rPr>
          <w:rFonts w:ascii="Arial" w:hAnsi="Arial" w:cs="Arial"/>
          <w:sz w:val="20"/>
          <w:szCs w:val="20"/>
        </w:rPr>
        <w:t>En esta captura</w:t>
      </w:r>
      <w:r w:rsidR="000612BB" w:rsidRPr="00211399">
        <w:rPr>
          <w:rFonts w:ascii="Arial" w:hAnsi="Arial" w:cs="Arial"/>
          <w:sz w:val="20"/>
          <w:szCs w:val="20"/>
        </w:rPr>
        <w:t xml:space="preserve"> se muestra el resultado del commando</w:t>
      </w:r>
      <w:r w:rsidR="000612BB" w:rsidRPr="00211399">
        <w:rPr>
          <w:rFonts w:ascii="Arial" w:hAnsi="Arial" w:cs="Arial"/>
          <w:noProof/>
          <w:sz w:val="20"/>
          <w:szCs w:val="20"/>
          <w:lang w:val="es-ES" w:eastAsia="es-ES"/>
        </w:rPr>
        <w:t>:</w:t>
      </w:r>
    </w:p>
    <w:p w:rsidR="00211399" w:rsidRPr="00122E9F" w:rsidRDefault="00211399" w:rsidP="00211399">
      <w:pPr>
        <w:pStyle w:val="Prrafodelista"/>
        <w:numPr>
          <w:ilvl w:val="0"/>
          <w:numId w:val="15"/>
        </w:numPr>
        <w:rPr>
          <w:rFonts w:ascii="Arial" w:hAnsi="Arial" w:cs="Arial"/>
          <w:b/>
          <w:sz w:val="20"/>
          <w:szCs w:val="20"/>
        </w:rPr>
      </w:pPr>
      <w:r w:rsidRPr="00122E9F">
        <w:rPr>
          <w:rFonts w:ascii="Arial" w:hAnsi="Arial" w:cs="Arial"/>
          <w:b/>
          <w:sz w:val="20"/>
          <w:szCs w:val="20"/>
        </w:rPr>
        <w:t xml:space="preserve">systemctl list-timers --all </w:t>
      </w:r>
    </w:p>
    <w:p w:rsidR="00211399" w:rsidRPr="00211399" w:rsidRDefault="00211399" w:rsidP="00211399">
      <w:pPr>
        <w:pStyle w:val="Prrafodelista"/>
        <w:rPr>
          <w:rFonts w:ascii="Arial" w:hAnsi="Arial" w:cs="Arial"/>
          <w:sz w:val="20"/>
          <w:szCs w:val="20"/>
        </w:rPr>
      </w:pPr>
    </w:p>
    <w:p w:rsidR="00211399" w:rsidRDefault="00211399" w:rsidP="00211399">
      <w:pPr>
        <w:pStyle w:val="Prrafodelista"/>
        <w:rPr>
          <w:noProof/>
          <w:lang w:val="es-ES" w:eastAsia="es-ES"/>
        </w:rPr>
      </w:pPr>
      <w:r w:rsidRPr="00211399">
        <w:rPr>
          <w:rFonts w:ascii="Arial" w:hAnsi="Arial" w:cs="Arial"/>
          <w:sz w:val="20"/>
          <w:szCs w:val="20"/>
        </w:rPr>
        <w:t xml:space="preserve">El objetivo fue identificar posibles </w:t>
      </w:r>
      <w:r w:rsidRPr="00211399">
        <w:rPr>
          <w:rStyle w:val="nfasis"/>
          <w:rFonts w:ascii="Arial" w:hAnsi="Arial" w:cs="Arial"/>
          <w:sz w:val="20"/>
          <w:szCs w:val="20"/>
        </w:rPr>
        <w:t>timers</w:t>
      </w:r>
      <w:r w:rsidRPr="00211399">
        <w:rPr>
          <w:rFonts w:ascii="Arial" w:hAnsi="Arial" w:cs="Arial"/>
          <w:sz w:val="20"/>
          <w:szCs w:val="20"/>
        </w:rPr>
        <w:t xml:space="preserve"> de </w:t>
      </w:r>
      <w:r w:rsidRPr="00211399">
        <w:rPr>
          <w:rStyle w:val="nfasis"/>
          <w:rFonts w:ascii="Arial" w:hAnsi="Arial" w:cs="Arial"/>
          <w:sz w:val="20"/>
          <w:szCs w:val="20"/>
        </w:rPr>
        <w:t>systemd</w:t>
      </w:r>
      <w:r w:rsidRPr="00211399">
        <w:rPr>
          <w:rFonts w:ascii="Arial" w:hAnsi="Arial" w:cs="Arial"/>
          <w:sz w:val="20"/>
          <w:szCs w:val="20"/>
        </w:rPr>
        <w:t xml:space="preserve"> que ejecutaran tareas de manera automática. Estos temporizadores funcionan de forma similar a los cron jobs, pero son gestionados por el propio servicio </w:t>
      </w:r>
      <w:r w:rsidRPr="00211399">
        <w:rPr>
          <w:rStyle w:val="nfasis"/>
          <w:rFonts w:ascii="Arial" w:hAnsi="Arial" w:cs="Arial"/>
          <w:sz w:val="20"/>
          <w:szCs w:val="20"/>
        </w:rPr>
        <w:t>systemd</w:t>
      </w:r>
      <w:r w:rsidRPr="00211399">
        <w:rPr>
          <w:rFonts w:ascii="Arial" w:hAnsi="Arial" w:cs="Arial"/>
          <w:sz w:val="20"/>
          <w:szCs w:val="20"/>
        </w:rPr>
        <w:t>.</w:t>
      </w:r>
      <w:r w:rsidRPr="00211399">
        <w:rPr>
          <w:rFonts w:ascii="Arial" w:hAnsi="Arial" w:cs="Arial"/>
          <w:sz w:val="20"/>
          <w:szCs w:val="20"/>
        </w:rPr>
        <w:br/>
        <w:t>En el análisis se observó que todos los temporizadores corresponden a procesos legítimos del sistema (</w:t>
      </w:r>
      <w:r w:rsidRPr="00211399">
        <w:rPr>
          <w:rStyle w:val="nfasis"/>
          <w:rFonts w:ascii="Arial" w:hAnsi="Arial" w:cs="Arial"/>
          <w:sz w:val="20"/>
          <w:szCs w:val="20"/>
        </w:rPr>
        <w:t>fwupd</w:t>
      </w:r>
      <w:r w:rsidRPr="00211399">
        <w:rPr>
          <w:rFonts w:ascii="Arial" w:hAnsi="Arial" w:cs="Arial"/>
          <w:sz w:val="20"/>
          <w:szCs w:val="20"/>
        </w:rPr>
        <w:t xml:space="preserve">, </w:t>
      </w:r>
      <w:r w:rsidRPr="00211399">
        <w:rPr>
          <w:rStyle w:val="nfasis"/>
          <w:rFonts w:ascii="Arial" w:hAnsi="Arial" w:cs="Arial"/>
          <w:sz w:val="20"/>
          <w:szCs w:val="20"/>
        </w:rPr>
        <w:t>apt-daily</w:t>
      </w:r>
      <w:r w:rsidRPr="00211399">
        <w:rPr>
          <w:rFonts w:ascii="Arial" w:hAnsi="Arial" w:cs="Arial"/>
          <w:sz w:val="20"/>
          <w:szCs w:val="20"/>
        </w:rPr>
        <w:t xml:space="preserve">, </w:t>
      </w:r>
      <w:r w:rsidRPr="00211399">
        <w:rPr>
          <w:rStyle w:val="nfasis"/>
          <w:rFonts w:ascii="Arial" w:hAnsi="Arial" w:cs="Arial"/>
          <w:sz w:val="20"/>
          <w:szCs w:val="20"/>
        </w:rPr>
        <w:t>logrotate</w:t>
      </w:r>
      <w:r w:rsidRPr="00211399">
        <w:rPr>
          <w:rFonts w:ascii="Arial" w:hAnsi="Arial" w:cs="Arial"/>
          <w:sz w:val="20"/>
          <w:szCs w:val="20"/>
        </w:rPr>
        <w:t xml:space="preserve">, </w:t>
      </w:r>
      <w:r w:rsidRPr="00211399">
        <w:rPr>
          <w:rStyle w:val="nfasis"/>
          <w:rFonts w:ascii="Arial" w:hAnsi="Arial" w:cs="Arial"/>
          <w:sz w:val="20"/>
          <w:szCs w:val="20"/>
        </w:rPr>
        <w:t>motd-news</w:t>
      </w:r>
      <w:r w:rsidRPr="00211399">
        <w:rPr>
          <w:rFonts w:ascii="Arial" w:hAnsi="Arial" w:cs="Arial"/>
          <w:sz w:val="20"/>
          <w:szCs w:val="20"/>
        </w:rPr>
        <w:t>, etc.), sin evidencias de tareas añadidas por el atacante.</w:t>
      </w:r>
      <w:r w:rsidRPr="000612BB">
        <w:rPr>
          <w:noProof/>
          <w:lang w:val="es-ES" w:eastAsia="es-ES"/>
        </w:rPr>
        <w:t xml:space="preserve"> </w:t>
      </w:r>
    </w:p>
    <w:p w:rsidR="00211399" w:rsidRDefault="00211399" w:rsidP="00211399">
      <w:pPr>
        <w:pStyle w:val="Prrafodelista"/>
        <w:rPr>
          <w:noProof/>
          <w:lang w:val="es-ES" w:eastAsia="es-ES"/>
        </w:rPr>
      </w:pPr>
    </w:p>
    <w:p w:rsidR="00211399" w:rsidRDefault="00211399" w:rsidP="00211399">
      <w:pPr>
        <w:pStyle w:val="Prrafodelista"/>
        <w:rPr>
          <w:noProof/>
          <w:lang w:val="es-ES" w:eastAsia="es-ES"/>
        </w:rPr>
      </w:pPr>
    </w:p>
    <w:p w:rsidR="00211399" w:rsidRPr="00211399" w:rsidRDefault="00211399" w:rsidP="00211399">
      <w:pPr>
        <w:pStyle w:val="Prrafodelista"/>
        <w:ind w:firstLine="720"/>
        <w:rPr>
          <w:rFonts w:ascii="Arial" w:hAnsi="Arial" w:cs="Arial"/>
          <w:noProof/>
          <w:sz w:val="24"/>
          <w:szCs w:val="24"/>
          <w:lang w:val="es-ES" w:eastAsia="es-ES"/>
        </w:rPr>
      </w:pPr>
      <w:r w:rsidRPr="00211399">
        <w:rPr>
          <w:rFonts w:ascii="Arial" w:hAnsi="Arial" w:cs="Arial"/>
          <w:sz w:val="24"/>
          <w:szCs w:val="24"/>
        </w:rPr>
        <w:t>Finalmente, se revisaron los servicios activos del sistema para comprobar si existían procesos que pudieran haber sido ejecutados por el atacante.</w:t>
      </w:r>
      <w:r w:rsidRPr="00211399">
        <w:rPr>
          <w:rFonts w:ascii="Arial" w:hAnsi="Arial" w:cs="Arial"/>
          <w:sz w:val="24"/>
          <w:szCs w:val="24"/>
        </w:rPr>
        <w:br/>
      </w:r>
    </w:p>
    <w:p w:rsidR="00211399" w:rsidRDefault="00211399" w:rsidP="00211399">
      <w:pPr>
        <w:pStyle w:val="Prrafodelista"/>
        <w:rPr>
          <w:noProof/>
          <w:lang w:val="es-ES" w:eastAsia="es-ES"/>
        </w:rPr>
      </w:pPr>
    </w:p>
    <w:p w:rsidR="004A2394" w:rsidRPr="00211399" w:rsidRDefault="00547708" w:rsidP="00211399">
      <w:pPr>
        <w:pStyle w:val="Prrafodelista"/>
        <w:rPr>
          <w:rFonts w:ascii="Arial" w:hAnsi="Arial" w:cs="Arial"/>
          <w:sz w:val="20"/>
          <w:szCs w:val="20"/>
        </w:rPr>
      </w:pPr>
      <w:r w:rsidRPr="000612BB">
        <w:rPr>
          <w:noProof/>
          <w:lang w:val="es-ES" w:eastAsia="es-ES"/>
        </w:rPr>
        <w:drawing>
          <wp:inline distT="0" distB="0" distL="0" distR="0">
            <wp:extent cx="3771900" cy="2814243"/>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1ff8de-b902-49e4-bc4c-6174ac2d4400.png"/>
                    <pic:cNvPicPr/>
                  </pic:nvPicPr>
                  <pic:blipFill>
                    <a:blip r:embed="rId20"/>
                    <a:stretch>
                      <a:fillRect/>
                    </a:stretch>
                  </pic:blipFill>
                  <pic:spPr>
                    <a:xfrm>
                      <a:off x="0" y="0"/>
                      <a:ext cx="3800867" cy="2835855"/>
                    </a:xfrm>
                    <a:prstGeom prst="rect">
                      <a:avLst/>
                    </a:prstGeom>
                  </pic:spPr>
                </pic:pic>
              </a:graphicData>
            </a:graphic>
          </wp:inline>
        </w:drawing>
      </w:r>
    </w:p>
    <w:p w:rsidR="00213331" w:rsidRPr="00213331" w:rsidRDefault="005936E1">
      <w:pPr>
        <w:jc w:val="both"/>
        <w:rPr>
          <w:rStyle w:val="Textoennegrita"/>
          <w:rFonts w:ascii="Arial" w:hAnsi="Arial" w:cs="Arial"/>
          <w:sz w:val="20"/>
          <w:szCs w:val="20"/>
        </w:rPr>
      </w:pPr>
      <w:r>
        <w:rPr>
          <w:rStyle w:val="Textoennegrita"/>
          <w:rFonts w:ascii="Arial" w:hAnsi="Arial" w:cs="Arial"/>
          <w:sz w:val="20"/>
          <w:szCs w:val="20"/>
        </w:rPr>
        <w:t xml:space="preserve">Captura </w:t>
      </w:r>
      <w:r w:rsidR="00211399" w:rsidRPr="00213331">
        <w:rPr>
          <w:rStyle w:val="Textoennegrita"/>
          <w:rFonts w:ascii="Arial" w:hAnsi="Arial" w:cs="Arial"/>
          <w:sz w:val="20"/>
          <w:szCs w:val="20"/>
        </w:rPr>
        <w:t>12 – Identificación de servicios activos en el sistema.</w:t>
      </w:r>
    </w:p>
    <w:p w:rsidR="004A2394" w:rsidRPr="00213331" w:rsidRDefault="00213331">
      <w:pPr>
        <w:jc w:val="both"/>
        <w:rPr>
          <w:rFonts w:ascii="Arial" w:hAnsi="Arial" w:cs="Arial"/>
          <w:sz w:val="20"/>
          <w:szCs w:val="20"/>
        </w:rPr>
      </w:pPr>
      <w:r w:rsidRPr="00213331">
        <w:rPr>
          <w:rFonts w:ascii="Arial" w:hAnsi="Arial" w:cs="Arial"/>
          <w:sz w:val="20"/>
          <w:szCs w:val="20"/>
        </w:rPr>
        <w:t xml:space="preserve"> En esta captura se muestra la ejecución del comando:</w:t>
      </w:r>
    </w:p>
    <w:p w:rsidR="00213331" w:rsidRPr="00213331" w:rsidRDefault="00213331" w:rsidP="00213331">
      <w:pPr>
        <w:pStyle w:val="Prrafodelista"/>
        <w:numPr>
          <w:ilvl w:val="0"/>
          <w:numId w:val="15"/>
        </w:numPr>
        <w:jc w:val="both"/>
        <w:rPr>
          <w:rFonts w:ascii="Arial" w:hAnsi="Arial" w:cs="Arial"/>
          <w:b/>
          <w:bCs/>
          <w:sz w:val="20"/>
          <w:szCs w:val="20"/>
        </w:rPr>
      </w:pPr>
      <w:r w:rsidRPr="00213331">
        <w:rPr>
          <w:rFonts w:ascii="Arial" w:hAnsi="Arial" w:cs="Arial"/>
          <w:b/>
          <w:bCs/>
          <w:sz w:val="20"/>
          <w:szCs w:val="20"/>
        </w:rPr>
        <w:lastRenderedPageBreak/>
        <w:t>systemctl list-units --type=service --state=running</w:t>
      </w:r>
    </w:p>
    <w:p w:rsidR="00213331" w:rsidRPr="00213331" w:rsidRDefault="00213331" w:rsidP="00213331">
      <w:pPr>
        <w:pStyle w:val="NormalWeb"/>
        <w:rPr>
          <w:rFonts w:ascii="Arial" w:hAnsi="Arial" w:cs="Arial"/>
          <w:sz w:val="20"/>
          <w:szCs w:val="20"/>
        </w:rPr>
      </w:pPr>
      <w:r w:rsidRPr="00213331">
        <w:rPr>
          <w:rFonts w:ascii="Arial" w:hAnsi="Arial" w:cs="Arial"/>
          <w:sz w:val="20"/>
          <w:szCs w:val="20"/>
        </w:rPr>
        <w:t xml:space="preserve">El objetivo de esta revisión fue </w:t>
      </w:r>
      <w:r w:rsidRPr="00213331">
        <w:rPr>
          <w:rStyle w:val="Textoennegrita"/>
          <w:rFonts w:ascii="Arial" w:hAnsi="Arial" w:cs="Arial"/>
          <w:sz w:val="20"/>
          <w:szCs w:val="20"/>
        </w:rPr>
        <w:t>detectar servicios en ejecución</w:t>
      </w:r>
      <w:r w:rsidRPr="00213331">
        <w:rPr>
          <w:rFonts w:ascii="Arial" w:hAnsi="Arial" w:cs="Arial"/>
          <w:sz w:val="20"/>
          <w:szCs w:val="20"/>
        </w:rPr>
        <w:t xml:space="preserve"> que pudieran estar relacionados con la intrusión o utilizados como mecanismos de persistencia.</w:t>
      </w:r>
      <w:r w:rsidRPr="00213331">
        <w:rPr>
          <w:rFonts w:ascii="Arial" w:hAnsi="Arial" w:cs="Arial"/>
          <w:sz w:val="20"/>
          <w:szCs w:val="20"/>
        </w:rPr>
        <w:br/>
        <w:t>Entre los resultados se observaron dos servicios relevantes:</w:t>
      </w:r>
    </w:p>
    <w:p w:rsidR="00213331" w:rsidRPr="00213331" w:rsidRDefault="00213331" w:rsidP="00213331">
      <w:pPr>
        <w:pStyle w:val="NormalWeb"/>
        <w:numPr>
          <w:ilvl w:val="0"/>
          <w:numId w:val="16"/>
        </w:numPr>
        <w:rPr>
          <w:rFonts w:ascii="Arial" w:hAnsi="Arial" w:cs="Arial"/>
          <w:sz w:val="20"/>
          <w:szCs w:val="20"/>
        </w:rPr>
      </w:pPr>
      <w:r w:rsidRPr="00213331">
        <w:rPr>
          <w:rStyle w:val="Textoennegrita"/>
          <w:rFonts w:ascii="Arial" w:hAnsi="Arial" w:cs="Arial"/>
          <w:sz w:val="20"/>
          <w:szCs w:val="20"/>
        </w:rPr>
        <w:t>vsftpd.service</w:t>
      </w:r>
      <w:r w:rsidRPr="00213331">
        <w:rPr>
          <w:rFonts w:ascii="Arial" w:hAnsi="Arial" w:cs="Arial"/>
          <w:sz w:val="20"/>
          <w:szCs w:val="20"/>
        </w:rPr>
        <w:t>, correspondiente a un servidor FTP.</w:t>
      </w:r>
    </w:p>
    <w:p w:rsidR="00213331" w:rsidRPr="00213331" w:rsidRDefault="00213331" w:rsidP="00213331">
      <w:pPr>
        <w:pStyle w:val="NormalWeb"/>
        <w:numPr>
          <w:ilvl w:val="0"/>
          <w:numId w:val="16"/>
        </w:numPr>
        <w:rPr>
          <w:rFonts w:ascii="Arial" w:hAnsi="Arial" w:cs="Arial"/>
          <w:sz w:val="20"/>
          <w:szCs w:val="20"/>
        </w:rPr>
      </w:pPr>
      <w:r w:rsidRPr="00213331">
        <w:rPr>
          <w:rStyle w:val="Textoennegrita"/>
          <w:rFonts w:ascii="Arial" w:hAnsi="Arial" w:cs="Arial"/>
          <w:sz w:val="20"/>
          <w:szCs w:val="20"/>
        </w:rPr>
        <w:t>wazuh-agent.service</w:t>
      </w:r>
      <w:r w:rsidRPr="00213331">
        <w:rPr>
          <w:rFonts w:ascii="Arial" w:hAnsi="Arial" w:cs="Arial"/>
          <w:sz w:val="20"/>
          <w:szCs w:val="20"/>
        </w:rPr>
        <w:t>, un agente de monitorización que no formaba parte de la configuración inicial del sistema.</w:t>
      </w:r>
    </w:p>
    <w:p w:rsidR="00213331" w:rsidRDefault="00213331" w:rsidP="00213331">
      <w:pPr>
        <w:pStyle w:val="NormalWeb"/>
        <w:rPr>
          <w:rFonts w:ascii="Arial" w:hAnsi="Arial" w:cs="Arial"/>
          <w:sz w:val="20"/>
          <w:szCs w:val="20"/>
        </w:rPr>
      </w:pPr>
      <w:r w:rsidRPr="00213331">
        <w:rPr>
          <w:rFonts w:ascii="Arial" w:hAnsi="Arial" w:cs="Arial"/>
          <w:sz w:val="20"/>
          <w:szCs w:val="20"/>
        </w:rPr>
        <w:t>Ambos fueron marcados como sospechosos para un análisis más profundo, ya que su presencia podría indicar instalación por parte del atacante o un intento de mantener acceso remoto.</w:t>
      </w:r>
    </w:p>
    <w:p w:rsidR="005936E1" w:rsidRPr="005936E1" w:rsidRDefault="005936E1" w:rsidP="005936E1">
      <w:pPr>
        <w:pStyle w:val="NormalWeb"/>
        <w:ind w:firstLine="720"/>
        <w:rPr>
          <w:rFonts w:ascii="Arial" w:hAnsi="Arial" w:cs="Arial"/>
        </w:rPr>
      </w:pPr>
      <w:r w:rsidRPr="005936E1">
        <w:rPr>
          <w:rFonts w:ascii="Arial" w:hAnsi="Arial" w:cs="Arial"/>
        </w:rPr>
        <w:t>Además de los servicios activos, se realizó un análisis de red para verificar los puertos en escucha y las posibles conexiones establecidas.</w:t>
      </w:r>
      <w:r w:rsidRPr="005936E1">
        <w:rPr>
          <w:rFonts w:ascii="Arial" w:hAnsi="Arial" w:cs="Arial"/>
        </w:rPr>
        <w:br/>
        <w:t xml:space="preserve">Mediante el uso del comando </w:t>
      </w:r>
      <w:r w:rsidRPr="005936E1">
        <w:rPr>
          <w:rStyle w:val="CdigoHTML"/>
          <w:rFonts w:ascii="Arial" w:hAnsi="Arial" w:cs="Arial"/>
          <w:sz w:val="24"/>
          <w:szCs w:val="24"/>
        </w:rPr>
        <w:t>ss -tulpn</w:t>
      </w:r>
      <w:r w:rsidRPr="005936E1">
        <w:rPr>
          <w:rFonts w:ascii="Arial" w:hAnsi="Arial" w:cs="Arial"/>
        </w:rPr>
        <w:t>, se obtuvo un listado de los procesos asociados a cada puerto.</w:t>
      </w:r>
    </w:p>
    <w:p w:rsidR="00213331" w:rsidRPr="00213331" w:rsidRDefault="00213331" w:rsidP="00213331">
      <w:pPr>
        <w:pStyle w:val="Prrafodelista"/>
        <w:jc w:val="both"/>
        <w:rPr>
          <w:rFonts w:ascii="Arial" w:hAnsi="Arial" w:cs="Arial"/>
          <w:b/>
          <w:bCs/>
          <w:sz w:val="20"/>
          <w:szCs w:val="20"/>
        </w:rPr>
      </w:pPr>
    </w:p>
    <w:p w:rsidR="004A2394" w:rsidRPr="00E47F80" w:rsidRDefault="00547708">
      <w:pPr>
        <w:rPr>
          <w:rFonts w:ascii="Arial" w:hAnsi="Arial" w:cs="Arial"/>
        </w:rPr>
      </w:pPr>
      <w:r w:rsidRPr="00E47F80">
        <w:rPr>
          <w:rFonts w:ascii="Arial" w:hAnsi="Arial" w:cs="Arial"/>
          <w:noProof/>
          <w:lang w:val="es-ES" w:eastAsia="es-ES"/>
        </w:rPr>
        <w:drawing>
          <wp:inline distT="0" distB="0" distL="0" distR="0">
            <wp:extent cx="5760720" cy="158940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db8539-f4ef-4c81-85a3-7894a4300619.png"/>
                    <pic:cNvPicPr/>
                  </pic:nvPicPr>
                  <pic:blipFill>
                    <a:blip r:embed="rId21"/>
                    <a:stretch>
                      <a:fillRect/>
                    </a:stretch>
                  </pic:blipFill>
                  <pic:spPr>
                    <a:xfrm>
                      <a:off x="0" y="0"/>
                      <a:ext cx="5760720" cy="1589403"/>
                    </a:xfrm>
                    <a:prstGeom prst="rect">
                      <a:avLst/>
                    </a:prstGeom>
                  </pic:spPr>
                </pic:pic>
              </a:graphicData>
            </a:graphic>
          </wp:inline>
        </w:drawing>
      </w:r>
    </w:p>
    <w:p w:rsidR="005936E1" w:rsidRPr="005936E1" w:rsidRDefault="005936E1">
      <w:pPr>
        <w:rPr>
          <w:rFonts w:ascii="Arial" w:hAnsi="Arial" w:cs="Arial"/>
          <w:sz w:val="20"/>
          <w:szCs w:val="20"/>
        </w:rPr>
      </w:pPr>
      <w:r>
        <w:rPr>
          <w:rStyle w:val="Textoennegrita"/>
          <w:rFonts w:ascii="Arial" w:hAnsi="Arial" w:cs="Arial"/>
          <w:sz w:val="20"/>
          <w:szCs w:val="20"/>
        </w:rPr>
        <w:t xml:space="preserve">Captura </w:t>
      </w:r>
      <w:r w:rsidRPr="005936E1">
        <w:rPr>
          <w:rStyle w:val="Textoennegrita"/>
          <w:rFonts w:ascii="Arial" w:hAnsi="Arial" w:cs="Arial"/>
          <w:sz w:val="20"/>
          <w:szCs w:val="20"/>
        </w:rPr>
        <w:t>13 – Análisis de puertos y servicios en escucha.</w:t>
      </w:r>
      <w:r>
        <w:rPr>
          <w:rFonts w:ascii="Arial" w:hAnsi="Arial" w:cs="Arial"/>
          <w:sz w:val="20"/>
          <w:szCs w:val="20"/>
        </w:rPr>
        <w:br/>
        <w:t>En esta captura</w:t>
      </w:r>
      <w:r w:rsidRPr="005936E1">
        <w:rPr>
          <w:rFonts w:ascii="Arial" w:hAnsi="Arial" w:cs="Arial"/>
          <w:sz w:val="20"/>
          <w:szCs w:val="20"/>
        </w:rPr>
        <w:t xml:space="preserve"> se muestra la ejecución del comando:</w:t>
      </w:r>
    </w:p>
    <w:p w:rsidR="005936E1" w:rsidRPr="00122E9F" w:rsidRDefault="005936E1" w:rsidP="005936E1">
      <w:pPr>
        <w:pStyle w:val="Prrafodelista"/>
        <w:numPr>
          <w:ilvl w:val="0"/>
          <w:numId w:val="15"/>
        </w:numPr>
        <w:rPr>
          <w:rFonts w:ascii="Arial" w:hAnsi="Arial" w:cs="Arial"/>
          <w:b/>
          <w:sz w:val="20"/>
          <w:szCs w:val="20"/>
        </w:rPr>
      </w:pPr>
      <w:r w:rsidRPr="00122E9F">
        <w:rPr>
          <w:rFonts w:ascii="Arial" w:hAnsi="Arial" w:cs="Arial"/>
          <w:b/>
          <w:sz w:val="20"/>
          <w:szCs w:val="20"/>
        </w:rPr>
        <w:t>ss –tulpn</w:t>
      </w:r>
    </w:p>
    <w:p w:rsidR="005936E1" w:rsidRDefault="005936E1" w:rsidP="005936E1">
      <w:pPr>
        <w:spacing w:before="100" w:beforeAutospacing="1" w:after="100" w:afterAutospacing="1" w:line="240" w:lineRule="auto"/>
        <w:ind w:left="360"/>
        <w:rPr>
          <w:rFonts w:ascii="Arial" w:eastAsia="Times New Roman" w:hAnsi="Arial" w:cs="Arial"/>
          <w:sz w:val="20"/>
          <w:szCs w:val="20"/>
          <w:lang w:val="es-ES" w:eastAsia="es-ES"/>
        </w:rPr>
      </w:pPr>
      <w:r w:rsidRPr="005936E1">
        <w:rPr>
          <w:rFonts w:ascii="Arial" w:eastAsia="Times New Roman" w:hAnsi="Arial" w:cs="Arial"/>
          <w:sz w:val="20"/>
          <w:szCs w:val="20"/>
          <w:lang w:val="es-ES" w:eastAsia="es-ES"/>
        </w:rPr>
        <w:t xml:space="preserve">El objetivo de este análisis fue </w:t>
      </w:r>
      <w:r w:rsidRPr="005936E1">
        <w:rPr>
          <w:rFonts w:ascii="Arial" w:eastAsia="Times New Roman" w:hAnsi="Arial" w:cs="Arial"/>
          <w:b/>
          <w:bCs/>
          <w:sz w:val="20"/>
          <w:szCs w:val="20"/>
          <w:lang w:val="es-ES" w:eastAsia="es-ES"/>
        </w:rPr>
        <w:t>identificar las conexiones activas y los servicios que estaban escuchando en el sistema</w:t>
      </w:r>
      <w:r w:rsidRPr="005936E1">
        <w:rPr>
          <w:rFonts w:ascii="Arial" w:eastAsia="Times New Roman" w:hAnsi="Arial" w:cs="Arial"/>
          <w:sz w:val="20"/>
          <w:szCs w:val="20"/>
          <w:lang w:val="es-ES" w:eastAsia="es-ES"/>
        </w:rPr>
        <w:t>.</w:t>
      </w:r>
      <w:r w:rsidRPr="005936E1">
        <w:rPr>
          <w:rFonts w:ascii="Arial" w:eastAsia="Times New Roman" w:hAnsi="Arial" w:cs="Arial"/>
          <w:sz w:val="20"/>
          <w:szCs w:val="20"/>
          <w:lang w:val="es-ES" w:eastAsia="es-ES"/>
        </w:rPr>
        <w:br/>
        <w:t xml:space="preserve">La salida indica que los puertos </w:t>
      </w:r>
      <w:r w:rsidRPr="005936E1">
        <w:rPr>
          <w:rFonts w:ascii="Arial" w:eastAsia="Times New Roman" w:hAnsi="Arial" w:cs="Arial"/>
          <w:b/>
          <w:bCs/>
          <w:sz w:val="20"/>
          <w:szCs w:val="20"/>
          <w:lang w:val="es-ES" w:eastAsia="es-ES"/>
        </w:rPr>
        <w:t>22 (SSH)</w:t>
      </w:r>
      <w:r w:rsidRPr="005936E1">
        <w:rPr>
          <w:rFonts w:ascii="Arial" w:eastAsia="Times New Roman" w:hAnsi="Arial" w:cs="Arial"/>
          <w:sz w:val="20"/>
          <w:szCs w:val="20"/>
          <w:lang w:val="es-ES" w:eastAsia="es-ES"/>
        </w:rPr>
        <w:t xml:space="preserve">, </w:t>
      </w:r>
      <w:r w:rsidRPr="005936E1">
        <w:rPr>
          <w:rFonts w:ascii="Arial" w:eastAsia="Times New Roman" w:hAnsi="Arial" w:cs="Arial"/>
          <w:b/>
          <w:bCs/>
          <w:sz w:val="20"/>
          <w:szCs w:val="20"/>
          <w:lang w:val="es-ES" w:eastAsia="es-ES"/>
        </w:rPr>
        <w:t>80 (HTTP)</w:t>
      </w:r>
      <w:r w:rsidRPr="005936E1">
        <w:rPr>
          <w:rFonts w:ascii="Arial" w:eastAsia="Times New Roman" w:hAnsi="Arial" w:cs="Arial"/>
          <w:sz w:val="20"/>
          <w:szCs w:val="20"/>
          <w:lang w:val="es-ES" w:eastAsia="es-ES"/>
        </w:rPr>
        <w:t xml:space="preserve"> y </w:t>
      </w:r>
      <w:r w:rsidRPr="005936E1">
        <w:rPr>
          <w:rFonts w:ascii="Arial" w:eastAsia="Times New Roman" w:hAnsi="Arial" w:cs="Arial"/>
          <w:b/>
          <w:bCs/>
          <w:sz w:val="20"/>
          <w:szCs w:val="20"/>
          <w:lang w:val="es-ES" w:eastAsia="es-ES"/>
        </w:rPr>
        <w:t>21 (FTP)</w:t>
      </w:r>
      <w:r w:rsidRPr="005936E1">
        <w:rPr>
          <w:rFonts w:ascii="Arial" w:eastAsia="Times New Roman" w:hAnsi="Arial" w:cs="Arial"/>
          <w:sz w:val="20"/>
          <w:szCs w:val="20"/>
          <w:lang w:val="es-ES" w:eastAsia="es-ES"/>
        </w:rPr>
        <w:t xml:space="preserve"> estaban en estado LISTEN, lo que confirma la ejecución de un servidor FTP (</w:t>
      </w:r>
      <w:r w:rsidRPr="005936E1">
        <w:rPr>
          <w:rFonts w:ascii="Arial" w:eastAsia="Times New Roman" w:hAnsi="Arial" w:cs="Arial"/>
          <w:b/>
          <w:bCs/>
          <w:sz w:val="20"/>
          <w:szCs w:val="20"/>
          <w:lang w:val="es-ES" w:eastAsia="es-ES"/>
        </w:rPr>
        <w:t>vsftpd</w:t>
      </w:r>
      <w:r w:rsidRPr="005936E1">
        <w:rPr>
          <w:rFonts w:ascii="Arial" w:eastAsia="Times New Roman" w:hAnsi="Arial" w:cs="Arial"/>
          <w:sz w:val="20"/>
          <w:szCs w:val="20"/>
          <w:lang w:val="es-ES" w:eastAsia="es-ES"/>
        </w:rPr>
        <w:t>) y un servidor web (</w:t>
      </w:r>
      <w:r w:rsidRPr="005936E1">
        <w:rPr>
          <w:rFonts w:ascii="Arial" w:eastAsia="Times New Roman" w:hAnsi="Arial" w:cs="Arial"/>
          <w:b/>
          <w:bCs/>
          <w:sz w:val="20"/>
          <w:szCs w:val="20"/>
          <w:lang w:val="es-ES" w:eastAsia="es-ES"/>
        </w:rPr>
        <w:t>Apache2</w:t>
      </w:r>
      <w:r w:rsidRPr="005936E1">
        <w:rPr>
          <w:rFonts w:ascii="Arial" w:eastAsia="Times New Roman" w:hAnsi="Arial" w:cs="Arial"/>
          <w:sz w:val="20"/>
          <w:szCs w:val="20"/>
          <w:lang w:val="es-ES" w:eastAsia="es-ES"/>
        </w:rPr>
        <w:t>).</w:t>
      </w:r>
    </w:p>
    <w:p w:rsidR="005936E1" w:rsidRDefault="005936E1" w:rsidP="005936E1">
      <w:pPr>
        <w:spacing w:before="100" w:beforeAutospacing="1" w:after="100" w:afterAutospacing="1" w:line="240" w:lineRule="auto"/>
        <w:ind w:left="360"/>
        <w:rPr>
          <w:rFonts w:ascii="Arial" w:eastAsia="Times New Roman" w:hAnsi="Arial" w:cs="Arial"/>
          <w:sz w:val="20"/>
          <w:szCs w:val="20"/>
          <w:lang w:val="es-ES" w:eastAsia="es-ES"/>
        </w:rPr>
      </w:pPr>
      <w:r w:rsidRPr="005936E1">
        <w:rPr>
          <w:rFonts w:ascii="Arial" w:eastAsia="Times New Roman" w:hAnsi="Arial" w:cs="Arial"/>
          <w:sz w:val="20"/>
          <w:szCs w:val="20"/>
          <w:lang w:val="es-ES" w:eastAsia="es-ES"/>
        </w:rPr>
        <w:t xml:space="preserve">El hallazgo del puerto 21 abierto coincidió con la presencia del servicio </w:t>
      </w:r>
      <w:r w:rsidRPr="005936E1">
        <w:rPr>
          <w:rFonts w:ascii="Arial" w:eastAsia="Times New Roman" w:hAnsi="Arial" w:cs="Arial"/>
          <w:i/>
          <w:iCs/>
          <w:sz w:val="20"/>
          <w:szCs w:val="20"/>
          <w:lang w:val="es-ES" w:eastAsia="es-ES"/>
        </w:rPr>
        <w:t>vsftpd.service</w:t>
      </w:r>
      <w:r w:rsidRPr="005936E1">
        <w:rPr>
          <w:rFonts w:ascii="Arial" w:eastAsia="Times New Roman" w:hAnsi="Arial" w:cs="Arial"/>
          <w:sz w:val="20"/>
          <w:szCs w:val="20"/>
          <w:lang w:val="es-ES" w:eastAsia="es-ES"/>
        </w:rPr>
        <w:t xml:space="preserve"> detectado en la figura anterior, reforzando la hipótesis de que el atacante pudo haber instalado este servicio para exfiltrar información o permitir accesos remotos no autorizados.</w:t>
      </w:r>
    </w:p>
    <w:p w:rsidR="005936E1" w:rsidRPr="005936E1" w:rsidRDefault="005936E1" w:rsidP="005936E1">
      <w:pPr>
        <w:spacing w:before="100" w:beforeAutospacing="1" w:after="100" w:afterAutospacing="1" w:line="240" w:lineRule="auto"/>
        <w:ind w:left="360" w:firstLine="360"/>
        <w:rPr>
          <w:rFonts w:ascii="Arial" w:eastAsia="Times New Roman" w:hAnsi="Arial" w:cs="Arial"/>
          <w:sz w:val="24"/>
          <w:szCs w:val="24"/>
          <w:lang w:val="es-ES" w:eastAsia="es-ES"/>
        </w:rPr>
      </w:pPr>
      <w:r w:rsidRPr="005936E1">
        <w:rPr>
          <w:rFonts w:ascii="Arial" w:hAnsi="Arial" w:cs="Arial"/>
          <w:sz w:val="24"/>
          <w:szCs w:val="24"/>
        </w:rPr>
        <w:t>Finalmente, se procedió a analizar los directorios asociados a servicios expuestos, como el servidor web Apache, para identificar posibles archivos manipulados por el atacante.</w:t>
      </w:r>
    </w:p>
    <w:p w:rsidR="004A2394" w:rsidRPr="005936E1" w:rsidRDefault="00547708" w:rsidP="005936E1">
      <w:pPr>
        <w:pStyle w:val="Prrafodelista"/>
        <w:rPr>
          <w:rFonts w:ascii="Arial" w:hAnsi="Arial" w:cs="Arial"/>
        </w:rPr>
      </w:pPr>
      <w:r w:rsidRPr="00E47F80">
        <w:rPr>
          <w:noProof/>
          <w:lang w:val="es-ES" w:eastAsia="es-ES"/>
        </w:rPr>
        <w:lastRenderedPageBreak/>
        <w:drawing>
          <wp:inline distT="0" distB="0" distL="0" distR="0" wp14:anchorId="05255231" wp14:editId="03CEDB33">
            <wp:extent cx="5760720" cy="17396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d3b1e87-99f6-4d35-9a00-73a2c3881330.png"/>
                    <pic:cNvPicPr/>
                  </pic:nvPicPr>
                  <pic:blipFill>
                    <a:blip r:embed="rId22"/>
                    <a:stretch>
                      <a:fillRect/>
                    </a:stretch>
                  </pic:blipFill>
                  <pic:spPr>
                    <a:xfrm>
                      <a:off x="0" y="0"/>
                      <a:ext cx="5760720" cy="1739624"/>
                    </a:xfrm>
                    <a:prstGeom prst="rect">
                      <a:avLst/>
                    </a:prstGeom>
                  </pic:spPr>
                </pic:pic>
              </a:graphicData>
            </a:graphic>
          </wp:inline>
        </w:drawing>
      </w:r>
    </w:p>
    <w:p w:rsidR="005936E1" w:rsidRPr="005936E1" w:rsidRDefault="005936E1" w:rsidP="005936E1">
      <w:pPr>
        <w:rPr>
          <w:rFonts w:ascii="Arial" w:hAnsi="Arial" w:cs="Arial"/>
          <w:sz w:val="20"/>
          <w:szCs w:val="20"/>
        </w:rPr>
      </w:pPr>
      <w:r w:rsidRPr="005936E1">
        <w:rPr>
          <w:rStyle w:val="Textoennegrita"/>
          <w:rFonts w:ascii="Arial" w:hAnsi="Arial" w:cs="Arial"/>
          <w:sz w:val="20"/>
          <w:szCs w:val="20"/>
        </w:rPr>
        <w:t>Captura 14 – Revisión del contenido del servidor web.</w:t>
      </w:r>
      <w:r w:rsidRPr="005936E1">
        <w:rPr>
          <w:rFonts w:ascii="Arial" w:hAnsi="Arial" w:cs="Arial"/>
          <w:sz w:val="20"/>
          <w:szCs w:val="20"/>
        </w:rPr>
        <w:br/>
        <w:t xml:space="preserve">En esta captura se muestra la ejecución del commando: </w:t>
      </w:r>
    </w:p>
    <w:p w:rsidR="005936E1" w:rsidRPr="00122E9F" w:rsidRDefault="005936E1" w:rsidP="005936E1">
      <w:pPr>
        <w:pStyle w:val="Prrafodelista"/>
        <w:numPr>
          <w:ilvl w:val="0"/>
          <w:numId w:val="15"/>
        </w:numPr>
        <w:rPr>
          <w:rFonts w:ascii="Arial" w:hAnsi="Arial" w:cs="Arial"/>
          <w:b/>
          <w:sz w:val="20"/>
          <w:szCs w:val="20"/>
        </w:rPr>
      </w:pPr>
      <w:r w:rsidRPr="00122E9F">
        <w:rPr>
          <w:rFonts w:ascii="Arial" w:hAnsi="Arial" w:cs="Arial"/>
          <w:b/>
          <w:sz w:val="20"/>
          <w:szCs w:val="20"/>
        </w:rPr>
        <w:t>sudo ls -laR /var/www/ 2&gt;/dev/null | head -n 50</w:t>
      </w:r>
    </w:p>
    <w:p w:rsidR="005936E1" w:rsidRPr="005936E1" w:rsidRDefault="005936E1" w:rsidP="005936E1">
      <w:pPr>
        <w:pStyle w:val="Prrafodelista"/>
        <w:rPr>
          <w:rFonts w:ascii="Arial" w:hAnsi="Arial" w:cs="Arial"/>
          <w:sz w:val="20"/>
          <w:szCs w:val="20"/>
        </w:rPr>
      </w:pPr>
    </w:p>
    <w:p w:rsidR="005936E1" w:rsidRPr="005936E1" w:rsidRDefault="005936E1" w:rsidP="005936E1">
      <w:pPr>
        <w:spacing w:before="100" w:beforeAutospacing="1" w:after="100" w:afterAutospacing="1" w:line="240" w:lineRule="auto"/>
        <w:rPr>
          <w:rFonts w:ascii="Arial" w:eastAsia="Times New Roman" w:hAnsi="Arial" w:cs="Arial"/>
          <w:sz w:val="20"/>
          <w:szCs w:val="20"/>
          <w:lang w:val="es-ES" w:eastAsia="es-ES"/>
        </w:rPr>
      </w:pPr>
      <w:r w:rsidRPr="005936E1">
        <w:rPr>
          <w:rFonts w:ascii="Arial" w:eastAsia="Times New Roman" w:hAnsi="Arial" w:cs="Arial"/>
          <w:sz w:val="20"/>
          <w:szCs w:val="20"/>
          <w:lang w:val="es-ES" w:eastAsia="es-ES"/>
        </w:rPr>
        <w:t xml:space="preserve">El propósito de este comando fue </w:t>
      </w:r>
      <w:r w:rsidRPr="005936E1">
        <w:rPr>
          <w:rFonts w:ascii="Arial" w:eastAsia="Times New Roman" w:hAnsi="Arial" w:cs="Arial"/>
          <w:b/>
          <w:bCs/>
          <w:sz w:val="20"/>
          <w:szCs w:val="20"/>
          <w:lang w:val="es-ES" w:eastAsia="es-ES"/>
        </w:rPr>
        <w:t>examinar el contenido del directorio raíz del servidor web Apache</w:t>
      </w:r>
      <w:r w:rsidRPr="005936E1">
        <w:rPr>
          <w:rFonts w:ascii="Arial" w:eastAsia="Times New Roman" w:hAnsi="Arial" w:cs="Arial"/>
          <w:sz w:val="20"/>
          <w:szCs w:val="20"/>
          <w:lang w:val="es-ES" w:eastAsia="es-ES"/>
        </w:rPr>
        <w:t>, ubicado en /var/www/, con el fin de detectar posibles archivos alterados o creados por el atacante.</w:t>
      </w:r>
    </w:p>
    <w:p w:rsidR="003A4BCB" w:rsidRDefault="005936E1" w:rsidP="005936E1">
      <w:pPr>
        <w:spacing w:before="100" w:beforeAutospacing="1" w:after="100" w:afterAutospacing="1" w:line="240" w:lineRule="auto"/>
        <w:rPr>
          <w:rFonts w:ascii="Arial" w:eastAsia="Times New Roman" w:hAnsi="Arial" w:cs="Arial"/>
          <w:sz w:val="20"/>
          <w:szCs w:val="20"/>
          <w:lang w:val="es-ES" w:eastAsia="es-ES"/>
        </w:rPr>
      </w:pPr>
      <w:r w:rsidRPr="005936E1">
        <w:rPr>
          <w:rFonts w:ascii="Arial" w:eastAsia="Times New Roman" w:hAnsi="Arial" w:cs="Arial"/>
          <w:sz w:val="20"/>
          <w:szCs w:val="20"/>
          <w:lang w:val="es-ES" w:eastAsia="es-ES"/>
        </w:rPr>
        <w:t xml:space="preserve">En la salida se observa que únicamente existe el archivo index.html, con fecha de modificación </w:t>
      </w:r>
      <w:r w:rsidRPr="005936E1">
        <w:rPr>
          <w:rFonts w:ascii="Arial" w:eastAsia="Times New Roman" w:hAnsi="Arial" w:cs="Arial"/>
          <w:b/>
          <w:bCs/>
          <w:sz w:val="20"/>
          <w:szCs w:val="20"/>
          <w:lang w:val="es-ES" w:eastAsia="es-ES"/>
        </w:rPr>
        <w:t>21 de junio</w:t>
      </w:r>
      <w:r w:rsidRPr="005936E1">
        <w:rPr>
          <w:rFonts w:ascii="Arial" w:eastAsia="Times New Roman" w:hAnsi="Arial" w:cs="Arial"/>
          <w:sz w:val="20"/>
          <w:szCs w:val="20"/>
          <w:lang w:val="es-ES" w:eastAsia="es-ES"/>
        </w:rPr>
        <w:t>, lo cual coincide con el momento estimado de la intrusión.</w:t>
      </w:r>
      <w:r w:rsidRPr="005936E1">
        <w:rPr>
          <w:rFonts w:ascii="Arial" w:eastAsia="Times New Roman" w:hAnsi="Arial" w:cs="Arial"/>
          <w:sz w:val="20"/>
          <w:szCs w:val="20"/>
          <w:lang w:val="es-ES" w:eastAsia="es-ES"/>
        </w:rPr>
        <w:br/>
        <w:t>Aunque el contenido del archivo no se muestra en este paso, la coincidencia temporal sugiere que el atacante pudo haber modificado o reemplazado l</w:t>
      </w:r>
      <w:r w:rsidR="003A4BCB">
        <w:rPr>
          <w:rFonts w:ascii="Arial" w:eastAsia="Times New Roman" w:hAnsi="Arial" w:cs="Arial"/>
          <w:sz w:val="20"/>
          <w:szCs w:val="20"/>
          <w:lang w:val="es-ES" w:eastAsia="es-ES"/>
        </w:rPr>
        <w:t>a página principal del servidor</w:t>
      </w:r>
    </w:p>
    <w:p w:rsidR="003A4BCB" w:rsidRPr="003A4BCB" w:rsidRDefault="003A4BCB" w:rsidP="003A4BCB">
      <w:pPr>
        <w:spacing w:before="100" w:beforeAutospacing="1" w:after="100" w:afterAutospacing="1" w:line="240" w:lineRule="auto"/>
        <w:ind w:firstLine="720"/>
        <w:rPr>
          <w:rFonts w:ascii="Arial" w:eastAsia="Times New Roman" w:hAnsi="Arial" w:cs="Arial"/>
          <w:sz w:val="24"/>
          <w:szCs w:val="24"/>
          <w:lang w:val="es-ES" w:eastAsia="es-ES"/>
        </w:rPr>
      </w:pPr>
      <w:r w:rsidRPr="003A4BCB">
        <w:rPr>
          <w:rFonts w:ascii="Arial" w:hAnsi="Arial" w:cs="Arial"/>
          <w:sz w:val="24"/>
          <w:szCs w:val="24"/>
        </w:rPr>
        <w:t xml:space="preserve">Para finalizar la fase de análisis, se realizó una búsqueda exhaustiva de </w:t>
      </w:r>
      <w:r w:rsidRPr="003A4BCB">
        <w:rPr>
          <w:rStyle w:val="Textoennegrita"/>
          <w:rFonts w:ascii="Arial" w:hAnsi="Arial" w:cs="Arial"/>
          <w:sz w:val="24"/>
          <w:szCs w:val="24"/>
        </w:rPr>
        <w:t>archivos potencialmente maliciosos</w:t>
      </w:r>
      <w:r w:rsidRPr="003A4BCB">
        <w:rPr>
          <w:rFonts w:ascii="Arial" w:hAnsi="Arial" w:cs="Arial"/>
          <w:sz w:val="24"/>
          <w:szCs w:val="24"/>
        </w:rPr>
        <w:t xml:space="preserve"> en los directorios de los usuarios recientemente detectados y en ubicaciones temporales del sistema. Se empleó el comando </w:t>
      </w:r>
      <w:r w:rsidRPr="003A4BCB">
        <w:rPr>
          <w:rStyle w:val="CdigoHTML"/>
          <w:rFonts w:ascii="Arial" w:eastAsiaTheme="minorEastAsia" w:hAnsi="Arial" w:cs="Arial"/>
          <w:sz w:val="24"/>
          <w:szCs w:val="24"/>
        </w:rPr>
        <w:t>find</w:t>
      </w:r>
      <w:r w:rsidRPr="003A4BCB">
        <w:rPr>
          <w:rFonts w:ascii="Arial" w:hAnsi="Arial" w:cs="Arial"/>
          <w:sz w:val="24"/>
          <w:szCs w:val="24"/>
        </w:rPr>
        <w:t xml:space="preserve"> sobre </w:t>
      </w:r>
      <w:r w:rsidRPr="003A4BCB">
        <w:rPr>
          <w:rStyle w:val="CdigoHTML"/>
          <w:rFonts w:ascii="Arial" w:eastAsiaTheme="minorEastAsia" w:hAnsi="Arial" w:cs="Arial"/>
          <w:sz w:val="24"/>
          <w:szCs w:val="24"/>
        </w:rPr>
        <w:t>/home/reports</w:t>
      </w:r>
      <w:r w:rsidRPr="003A4BCB">
        <w:rPr>
          <w:rFonts w:ascii="Arial" w:hAnsi="Arial" w:cs="Arial"/>
          <w:sz w:val="24"/>
          <w:szCs w:val="24"/>
        </w:rPr>
        <w:t xml:space="preserve">, </w:t>
      </w:r>
      <w:r w:rsidRPr="003A4BCB">
        <w:rPr>
          <w:rStyle w:val="CdigoHTML"/>
          <w:rFonts w:ascii="Arial" w:eastAsiaTheme="minorEastAsia" w:hAnsi="Arial" w:cs="Arial"/>
          <w:sz w:val="24"/>
          <w:szCs w:val="24"/>
        </w:rPr>
        <w:t>/home/hacker</w:t>
      </w:r>
      <w:r w:rsidRPr="003A4BCB">
        <w:rPr>
          <w:rFonts w:ascii="Arial" w:hAnsi="Arial" w:cs="Arial"/>
          <w:sz w:val="24"/>
          <w:szCs w:val="24"/>
        </w:rPr>
        <w:t xml:space="preserve">, </w:t>
      </w:r>
      <w:r w:rsidRPr="003A4BCB">
        <w:rPr>
          <w:rStyle w:val="CdigoHTML"/>
          <w:rFonts w:ascii="Arial" w:eastAsiaTheme="minorEastAsia" w:hAnsi="Arial" w:cs="Arial"/>
          <w:sz w:val="24"/>
          <w:szCs w:val="24"/>
        </w:rPr>
        <w:t>/tmp</w:t>
      </w:r>
      <w:r w:rsidRPr="003A4BCB">
        <w:rPr>
          <w:rFonts w:ascii="Arial" w:hAnsi="Arial" w:cs="Arial"/>
          <w:sz w:val="24"/>
          <w:szCs w:val="24"/>
        </w:rPr>
        <w:t xml:space="preserve">, </w:t>
      </w:r>
      <w:r w:rsidRPr="003A4BCB">
        <w:rPr>
          <w:rStyle w:val="CdigoHTML"/>
          <w:rFonts w:ascii="Arial" w:eastAsiaTheme="minorEastAsia" w:hAnsi="Arial" w:cs="Arial"/>
          <w:sz w:val="24"/>
          <w:szCs w:val="24"/>
        </w:rPr>
        <w:t>/var/tmp</w:t>
      </w:r>
      <w:r w:rsidRPr="003A4BCB">
        <w:rPr>
          <w:rFonts w:ascii="Arial" w:hAnsi="Arial" w:cs="Arial"/>
          <w:sz w:val="24"/>
          <w:szCs w:val="24"/>
        </w:rPr>
        <w:t xml:space="preserve"> y </w:t>
      </w:r>
      <w:r w:rsidRPr="003A4BCB">
        <w:rPr>
          <w:rStyle w:val="CdigoHTML"/>
          <w:rFonts w:ascii="Arial" w:eastAsiaTheme="minorEastAsia" w:hAnsi="Arial" w:cs="Arial"/>
          <w:sz w:val="24"/>
          <w:szCs w:val="24"/>
        </w:rPr>
        <w:t>/dev/shm</w:t>
      </w:r>
      <w:r w:rsidRPr="003A4BCB">
        <w:rPr>
          <w:rFonts w:ascii="Arial" w:hAnsi="Arial" w:cs="Arial"/>
          <w:sz w:val="24"/>
          <w:szCs w:val="24"/>
        </w:rPr>
        <w:t>, filtrando solo archivos y listando sus metadatos (permisos, propietario, tamaño y fecha de modificación).</w:t>
      </w:r>
    </w:p>
    <w:p w:rsidR="005936E1" w:rsidRPr="005936E1" w:rsidRDefault="005936E1" w:rsidP="005936E1">
      <w:pPr>
        <w:pStyle w:val="Prrafodelista"/>
        <w:rPr>
          <w:rFonts w:ascii="Arial" w:hAnsi="Arial" w:cs="Arial"/>
          <w:sz w:val="20"/>
          <w:szCs w:val="20"/>
        </w:rPr>
      </w:pPr>
    </w:p>
    <w:p w:rsidR="004A2394" w:rsidRPr="00E47F80" w:rsidRDefault="00547708">
      <w:pPr>
        <w:rPr>
          <w:rFonts w:ascii="Arial" w:hAnsi="Arial" w:cs="Arial"/>
        </w:rPr>
      </w:pPr>
      <w:r w:rsidRPr="00E47F80">
        <w:rPr>
          <w:rFonts w:ascii="Arial" w:hAnsi="Arial" w:cs="Arial"/>
          <w:noProof/>
          <w:lang w:val="es-ES" w:eastAsia="es-ES"/>
        </w:rPr>
        <w:drawing>
          <wp:inline distT="0" distB="0" distL="0" distR="0">
            <wp:extent cx="5242560" cy="1804298"/>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67b5e4-6f68-44fc-85f4-e953734385f0.png"/>
                    <pic:cNvPicPr/>
                  </pic:nvPicPr>
                  <pic:blipFill>
                    <a:blip r:embed="rId23"/>
                    <a:stretch>
                      <a:fillRect/>
                    </a:stretch>
                  </pic:blipFill>
                  <pic:spPr>
                    <a:xfrm>
                      <a:off x="0" y="0"/>
                      <a:ext cx="5285215" cy="1818978"/>
                    </a:xfrm>
                    <a:prstGeom prst="rect">
                      <a:avLst/>
                    </a:prstGeom>
                  </pic:spPr>
                </pic:pic>
              </a:graphicData>
            </a:graphic>
          </wp:inline>
        </w:drawing>
      </w:r>
    </w:p>
    <w:p w:rsidR="003A4BCB" w:rsidRPr="003A4BCB" w:rsidRDefault="003A4BCB">
      <w:pPr>
        <w:rPr>
          <w:rStyle w:val="Textoennegrita"/>
          <w:rFonts w:ascii="Arial" w:hAnsi="Arial" w:cs="Arial"/>
          <w:sz w:val="20"/>
          <w:szCs w:val="20"/>
        </w:rPr>
      </w:pPr>
      <w:r w:rsidRPr="003A4BCB">
        <w:rPr>
          <w:rStyle w:val="Textoennegrita"/>
          <w:rFonts w:ascii="Arial" w:hAnsi="Arial" w:cs="Arial"/>
          <w:sz w:val="20"/>
          <w:szCs w:val="20"/>
        </w:rPr>
        <w:t>Captura 15 – Búsqueda de archivos sospechosos en directorios de usuarios y temporales.</w:t>
      </w:r>
    </w:p>
    <w:p w:rsidR="003A4BCB" w:rsidRPr="003A4BCB" w:rsidRDefault="003A4BCB">
      <w:pPr>
        <w:rPr>
          <w:rStyle w:val="Textoennegrita"/>
          <w:rFonts w:ascii="Arial" w:hAnsi="Arial" w:cs="Arial"/>
          <w:sz w:val="20"/>
          <w:szCs w:val="20"/>
        </w:rPr>
      </w:pPr>
    </w:p>
    <w:p w:rsidR="003A4BCB" w:rsidRPr="003A4BCB" w:rsidRDefault="003A4BCB">
      <w:pPr>
        <w:rPr>
          <w:rFonts w:ascii="Arial" w:hAnsi="Arial" w:cs="Arial"/>
          <w:sz w:val="20"/>
          <w:szCs w:val="20"/>
        </w:rPr>
      </w:pPr>
      <w:r w:rsidRPr="003A4BCB">
        <w:rPr>
          <w:rFonts w:ascii="Arial" w:hAnsi="Arial" w:cs="Arial"/>
          <w:sz w:val="20"/>
          <w:szCs w:val="20"/>
        </w:rPr>
        <w:lastRenderedPageBreak/>
        <w:t xml:space="preserve">En esta fase, se ejecutó el siguiente comando para identificar posibles archivos maliciosos creados por los usuarios recientemente añadidos o comprometidos: </w:t>
      </w:r>
    </w:p>
    <w:p w:rsidR="003A4BCB" w:rsidRPr="003A4BCB" w:rsidRDefault="003A4BCB" w:rsidP="003A4BCB">
      <w:pPr>
        <w:pStyle w:val="Prrafodelista"/>
        <w:numPr>
          <w:ilvl w:val="0"/>
          <w:numId w:val="15"/>
        </w:numPr>
        <w:rPr>
          <w:rFonts w:ascii="Arial" w:hAnsi="Arial" w:cs="Arial"/>
          <w:sz w:val="20"/>
          <w:szCs w:val="20"/>
        </w:rPr>
      </w:pPr>
      <w:r w:rsidRPr="003A4BCB">
        <w:rPr>
          <w:rFonts w:ascii="Arial" w:hAnsi="Arial" w:cs="Arial"/>
          <w:sz w:val="20"/>
          <w:szCs w:val="20"/>
        </w:rPr>
        <w:t>sudo find /home/reports /home/hacker /tmp /var/tmp /dev/shm -type f –ls</w:t>
      </w:r>
    </w:p>
    <w:p w:rsidR="003A4BCB" w:rsidRPr="003A4BCB" w:rsidRDefault="003A4BCB" w:rsidP="003A4BCB">
      <w:pPr>
        <w:pStyle w:val="NormalWeb"/>
        <w:rPr>
          <w:rFonts w:ascii="Arial" w:hAnsi="Arial" w:cs="Arial"/>
          <w:sz w:val="20"/>
          <w:szCs w:val="20"/>
        </w:rPr>
      </w:pPr>
      <w:r w:rsidRPr="003A4BCB">
        <w:rPr>
          <w:rFonts w:ascii="Arial" w:hAnsi="Arial" w:cs="Arial"/>
          <w:sz w:val="20"/>
          <w:szCs w:val="20"/>
        </w:rPr>
        <w:t>Este comando realiza una búsqueda exhaustiva (</w:t>
      </w:r>
      <w:r w:rsidRPr="003A4BCB">
        <w:rPr>
          <w:rStyle w:val="CdigoHTML"/>
          <w:rFonts w:ascii="Arial" w:hAnsi="Arial" w:cs="Arial"/>
        </w:rPr>
        <w:t>find</w:t>
      </w:r>
      <w:r w:rsidRPr="003A4BCB">
        <w:rPr>
          <w:rFonts w:ascii="Arial" w:hAnsi="Arial" w:cs="Arial"/>
          <w:sz w:val="20"/>
          <w:szCs w:val="20"/>
        </w:rPr>
        <w:t xml:space="preserve">) dentro de los directorios de los usuarios </w:t>
      </w:r>
      <w:r w:rsidRPr="003A4BCB">
        <w:rPr>
          <w:rStyle w:val="Textoennegrita"/>
          <w:rFonts w:ascii="Arial" w:hAnsi="Arial" w:cs="Arial"/>
          <w:sz w:val="20"/>
          <w:szCs w:val="20"/>
        </w:rPr>
        <w:t>reports</w:t>
      </w:r>
      <w:r w:rsidRPr="003A4BCB">
        <w:rPr>
          <w:rFonts w:ascii="Arial" w:hAnsi="Arial" w:cs="Arial"/>
          <w:sz w:val="20"/>
          <w:szCs w:val="20"/>
        </w:rPr>
        <w:t xml:space="preserve"> y </w:t>
      </w:r>
      <w:r w:rsidRPr="003A4BCB">
        <w:rPr>
          <w:rStyle w:val="Textoennegrita"/>
          <w:rFonts w:ascii="Arial" w:hAnsi="Arial" w:cs="Arial"/>
          <w:sz w:val="20"/>
          <w:szCs w:val="20"/>
        </w:rPr>
        <w:t>hacker</w:t>
      </w:r>
      <w:r w:rsidRPr="003A4BCB">
        <w:rPr>
          <w:rFonts w:ascii="Arial" w:hAnsi="Arial" w:cs="Arial"/>
          <w:sz w:val="20"/>
          <w:szCs w:val="20"/>
        </w:rPr>
        <w:t>, así como en rutas temporales del sistema (</w:t>
      </w:r>
      <w:r w:rsidRPr="003A4BCB">
        <w:rPr>
          <w:rStyle w:val="CdigoHTML"/>
          <w:rFonts w:ascii="Arial" w:hAnsi="Arial" w:cs="Arial"/>
        </w:rPr>
        <w:t>/tmp</w:t>
      </w:r>
      <w:r w:rsidRPr="003A4BCB">
        <w:rPr>
          <w:rFonts w:ascii="Arial" w:hAnsi="Arial" w:cs="Arial"/>
          <w:sz w:val="20"/>
          <w:szCs w:val="20"/>
        </w:rPr>
        <w:t xml:space="preserve">, </w:t>
      </w:r>
      <w:r w:rsidRPr="003A4BCB">
        <w:rPr>
          <w:rStyle w:val="CdigoHTML"/>
          <w:rFonts w:ascii="Arial" w:hAnsi="Arial" w:cs="Arial"/>
        </w:rPr>
        <w:t>/var/tmp</w:t>
      </w:r>
      <w:r w:rsidRPr="003A4BCB">
        <w:rPr>
          <w:rFonts w:ascii="Arial" w:hAnsi="Arial" w:cs="Arial"/>
          <w:sz w:val="20"/>
          <w:szCs w:val="20"/>
        </w:rPr>
        <w:t xml:space="preserve">, </w:t>
      </w:r>
      <w:r w:rsidRPr="003A4BCB">
        <w:rPr>
          <w:rStyle w:val="CdigoHTML"/>
          <w:rFonts w:ascii="Arial" w:hAnsi="Arial" w:cs="Arial"/>
        </w:rPr>
        <w:t>/dev/shm</w:t>
      </w:r>
      <w:r w:rsidRPr="003A4BCB">
        <w:rPr>
          <w:rFonts w:ascii="Arial" w:hAnsi="Arial" w:cs="Arial"/>
          <w:sz w:val="20"/>
          <w:szCs w:val="20"/>
        </w:rPr>
        <w:t>), que son ubicaciones comúnmente utilizadas por atacantes para esconder scripts o archivos comprimidos maliciosos.</w:t>
      </w:r>
      <w:r w:rsidRPr="003A4BCB">
        <w:rPr>
          <w:rFonts w:ascii="Arial" w:hAnsi="Arial" w:cs="Arial"/>
          <w:sz w:val="20"/>
          <w:szCs w:val="20"/>
        </w:rPr>
        <w:br/>
        <w:t xml:space="preserve">El parámetro </w:t>
      </w:r>
      <w:r w:rsidRPr="003A4BCB">
        <w:rPr>
          <w:rStyle w:val="CdigoHTML"/>
          <w:rFonts w:ascii="Arial" w:hAnsi="Arial" w:cs="Arial"/>
        </w:rPr>
        <w:t>-type f</w:t>
      </w:r>
      <w:r w:rsidRPr="003A4BCB">
        <w:rPr>
          <w:rFonts w:ascii="Arial" w:hAnsi="Arial" w:cs="Arial"/>
          <w:sz w:val="20"/>
          <w:szCs w:val="20"/>
        </w:rPr>
        <w:t xml:space="preserve"> filtra solo los archivos, mientras que </w:t>
      </w:r>
      <w:r w:rsidRPr="003A4BCB">
        <w:rPr>
          <w:rStyle w:val="CdigoHTML"/>
          <w:rFonts w:ascii="Arial" w:hAnsi="Arial" w:cs="Arial"/>
        </w:rPr>
        <w:t>-ls</w:t>
      </w:r>
      <w:r w:rsidRPr="003A4BCB">
        <w:rPr>
          <w:rFonts w:ascii="Arial" w:hAnsi="Arial" w:cs="Arial"/>
          <w:sz w:val="20"/>
          <w:szCs w:val="20"/>
        </w:rPr>
        <w:t xml:space="preserve"> muestra detalles adicionales como permisos, propietario, tamaño y fecha de modificación.</w:t>
      </w:r>
    </w:p>
    <w:p w:rsidR="003A4BCB" w:rsidRPr="003A4BCB" w:rsidRDefault="003A4BCB" w:rsidP="003A4BCB">
      <w:pPr>
        <w:pStyle w:val="NormalWeb"/>
        <w:rPr>
          <w:rFonts w:ascii="Arial" w:hAnsi="Arial" w:cs="Arial"/>
          <w:sz w:val="20"/>
          <w:szCs w:val="20"/>
        </w:rPr>
      </w:pPr>
      <w:r w:rsidRPr="003A4BCB">
        <w:rPr>
          <w:rFonts w:ascii="Arial" w:hAnsi="Arial" w:cs="Arial"/>
          <w:sz w:val="20"/>
          <w:szCs w:val="20"/>
        </w:rPr>
        <w:t xml:space="preserve">Como resultado, se encontró un archivo </w:t>
      </w:r>
      <w:r w:rsidRPr="003A4BCB">
        <w:rPr>
          <w:rStyle w:val="Textoennegrita"/>
          <w:rFonts w:ascii="Arial" w:hAnsi="Arial" w:cs="Arial"/>
          <w:sz w:val="20"/>
          <w:szCs w:val="20"/>
        </w:rPr>
        <w:t>“/tmp/secrets.tgz”</w:t>
      </w:r>
      <w:r w:rsidRPr="003A4BCB">
        <w:rPr>
          <w:rFonts w:ascii="Arial" w:hAnsi="Arial" w:cs="Arial"/>
          <w:sz w:val="20"/>
          <w:szCs w:val="20"/>
        </w:rPr>
        <w:t>, cuyo nombre y ubicación resultan sospechosos, dado que los directorios temporales no suelen contener archivos comprimidos persistentes. Este hallazgo refuerza la hipótesis de una intrusión previa en el sistema, posiblemente asociada a los intentos fallidos de autenticación observados en los registros anteriores.</w:t>
      </w:r>
    </w:p>
    <w:p w:rsidR="003A4BCB" w:rsidRDefault="003A4BCB" w:rsidP="003A4BCB">
      <w:pPr>
        <w:pStyle w:val="NormalWeb"/>
      </w:pPr>
    </w:p>
    <w:p w:rsidR="003A4BCB" w:rsidRPr="003A4BCB" w:rsidRDefault="003A4BCB" w:rsidP="003A4BCB">
      <w:pPr>
        <w:pStyle w:val="NormalWeb"/>
        <w:ind w:firstLine="720"/>
        <w:rPr>
          <w:rFonts w:ascii="Arial" w:hAnsi="Arial" w:cs="Arial"/>
        </w:rPr>
      </w:pPr>
      <w:r w:rsidRPr="003A4BCB">
        <w:rPr>
          <w:rFonts w:ascii="Arial" w:hAnsi="Arial" w:cs="Arial"/>
        </w:rPr>
        <w:t xml:space="preserve">A continuación, se procedió a revisar el contenido de los archivos encontrados en la búsqueda anterior, especialmente aquellos que podían contener información textual o instrucciones sospechosas. Entre ellos destacó </w:t>
      </w:r>
      <w:r w:rsidRPr="003A4BCB">
        <w:rPr>
          <w:rStyle w:val="CdigoHTML"/>
          <w:rFonts w:ascii="Arial" w:hAnsi="Arial" w:cs="Arial"/>
          <w:b/>
          <w:bCs/>
          <w:sz w:val="24"/>
          <w:szCs w:val="24"/>
        </w:rPr>
        <w:t>/home/reports/chat.txt</w:t>
      </w:r>
      <w:r w:rsidRPr="003A4BCB">
        <w:rPr>
          <w:rFonts w:ascii="Arial" w:hAnsi="Arial" w:cs="Arial"/>
        </w:rPr>
        <w:t xml:space="preserve">, cuyo contenido se muestra en la </w:t>
      </w:r>
      <w:r w:rsidR="0094105F">
        <w:rPr>
          <w:rStyle w:val="Textoennegrita"/>
          <w:rFonts w:ascii="Arial" w:hAnsi="Arial" w:cs="Arial"/>
        </w:rPr>
        <w:t>Captura</w:t>
      </w:r>
      <w:r w:rsidRPr="003A4BCB">
        <w:rPr>
          <w:rStyle w:val="Textoennegrita"/>
          <w:rFonts w:ascii="Arial" w:hAnsi="Arial" w:cs="Arial"/>
        </w:rPr>
        <w:t xml:space="preserve"> 16</w:t>
      </w:r>
      <w:r w:rsidRPr="003A4BCB">
        <w:rPr>
          <w:rFonts w:ascii="Arial" w:hAnsi="Arial" w:cs="Arial"/>
        </w:rPr>
        <w:t>.</w:t>
      </w:r>
    </w:p>
    <w:p w:rsidR="003A4BCB" w:rsidRPr="003A4BCB" w:rsidRDefault="003A4BCB" w:rsidP="003A4BCB">
      <w:pPr>
        <w:pStyle w:val="Prrafodelista"/>
        <w:rPr>
          <w:rFonts w:ascii="Arial" w:hAnsi="Arial" w:cs="Arial"/>
        </w:rPr>
      </w:pPr>
    </w:p>
    <w:p w:rsidR="003A4BCB" w:rsidRDefault="003A4BCB" w:rsidP="003A4BCB">
      <w:pPr>
        <w:pStyle w:val="Prrafodelista"/>
        <w:rPr>
          <w:rFonts w:ascii="Arial" w:hAnsi="Arial" w:cs="Arial"/>
        </w:rPr>
      </w:pPr>
    </w:p>
    <w:p w:rsidR="004A2394" w:rsidRPr="003A4BCB" w:rsidRDefault="00547708" w:rsidP="003A4BCB">
      <w:pPr>
        <w:pStyle w:val="Prrafodelista"/>
        <w:jc w:val="both"/>
        <w:rPr>
          <w:rFonts w:ascii="Arial" w:hAnsi="Arial" w:cs="Arial"/>
        </w:rPr>
      </w:pPr>
      <w:r w:rsidRPr="00E47F80">
        <w:rPr>
          <w:noProof/>
          <w:lang w:val="es-ES" w:eastAsia="es-ES"/>
        </w:rPr>
        <w:drawing>
          <wp:inline distT="0" distB="0" distL="0" distR="0" wp14:anchorId="361F910E" wp14:editId="740CA83D">
            <wp:extent cx="5013960" cy="118657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5081d-1f69-46e2-bad6-8355cbc028c7.png"/>
                    <pic:cNvPicPr/>
                  </pic:nvPicPr>
                  <pic:blipFill>
                    <a:blip r:embed="rId24"/>
                    <a:stretch>
                      <a:fillRect/>
                    </a:stretch>
                  </pic:blipFill>
                  <pic:spPr>
                    <a:xfrm>
                      <a:off x="0" y="0"/>
                      <a:ext cx="5093888" cy="1205493"/>
                    </a:xfrm>
                    <a:prstGeom prst="rect">
                      <a:avLst/>
                    </a:prstGeom>
                  </pic:spPr>
                </pic:pic>
              </a:graphicData>
            </a:graphic>
          </wp:inline>
        </w:drawing>
      </w:r>
    </w:p>
    <w:p w:rsidR="0094105F" w:rsidRDefault="0098367B" w:rsidP="0094105F">
      <w:pPr>
        <w:pStyle w:val="NormalWeb"/>
      </w:pPr>
      <w:r>
        <w:rPr>
          <w:rStyle w:val="Textoennegrita"/>
        </w:rPr>
        <w:t xml:space="preserve">Captura </w:t>
      </w:r>
      <w:r w:rsidR="0094105F">
        <w:rPr>
          <w:rStyle w:val="Textoennegrita"/>
        </w:rPr>
        <w:t>16 – Contenido del archivo “chat.txt” encontrado en el directorio del usuario reports.</w:t>
      </w:r>
    </w:p>
    <w:p w:rsidR="0094105F" w:rsidRDefault="0094105F" w:rsidP="0094105F">
      <w:pPr>
        <w:pStyle w:val="NormalWeb"/>
      </w:pPr>
      <w:r>
        <w:t>En este archivo se observó un mensaje proveniente de una dirección externa desconocida (</w:t>
      </w:r>
      <w:r>
        <w:rPr>
          <w:rStyle w:val="CdigoHTML"/>
        </w:rPr>
        <w:t>unknown@externalmail.com</w:t>
      </w:r>
      <w:r>
        <w:t xml:space="preserve">) que indicaba explícitamente al usuario ejecutar un </w:t>
      </w:r>
      <w:r>
        <w:rPr>
          <w:rStyle w:val="Textoennegrita"/>
        </w:rPr>
        <w:t>script previamente enviado</w:t>
      </w:r>
      <w:r>
        <w:t xml:space="preserve">, asegurando falsamente que era “seguro”. Esta comunicación sugiere un posible intento de </w:t>
      </w:r>
      <w:r>
        <w:rPr>
          <w:rStyle w:val="Textoennegrita"/>
        </w:rPr>
        <w:t>ingeniería social</w:t>
      </w:r>
      <w:r>
        <w:t xml:space="preserve"> para inducir al usuario comprometido a ejecutar un script malicioso dentro del sistema, lo cual explicaría la presencia de archivos sospechosos como </w:t>
      </w:r>
      <w:r>
        <w:rPr>
          <w:rStyle w:val="CdigoHTML"/>
        </w:rPr>
        <w:t>install.sh</w:t>
      </w:r>
      <w:r>
        <w:t xml:space="preserve"> y </w:t>
      </w:r>
      <w:r>
        <w:rPr>
          <w:rStyle w:val="CdigoHTML"/>
        </w:rPr>
        <w:t>secrets.tgz</w:t>
      </w:r>
      <w:r>
        <w:t>.</w:t>
      </w:r>
    </w:p>
    <w:p w:rsidR="0094105F" w:rsidRDefault="0094105F" w:rsidP="0094105F">
      <w:pPr>
        <w:pStyle w:val="NormalWeb"/>
      </w:pPr>
      <w:r>
        <w:t xml:space="preserve">Este hallazgo constituye una evidencia clave del vector de ataque, combinando </w:t>
      </w:r>
      <w:r>
        <w:rPr>
          <w:rStyle w:val="Textoennegrita"/>
        </w:rPr>
        <w:t>intrusión remota</w:t>
      </w:r>
      <w:r>
        <w:t xml:space="preserve"> con </w:t>
      </w:r>
      <w:r>
        <w:rPr>
          <w:rStyle w:val="Textoennegrita"/>
        </w:rPr>
        <w:t>manipulación interna</w:t>
      </w:r>
      <w:r>
        <w:t xml:space="preserve"> mediante scripts ejecutados por usuarios locales. </w:t>
      </w:r>
    </w:p>
    <w:p w:rsidR="0098367B" w:rsidRPr="002733A7" w:rsidRDefault="00F83BD0" w:rsidP="0098367B">
      <w:pPr>
        <w:pStyle w:val="NormalWeb"/>
        <w:ind w:firstLine="720"/>
        <w:rPr>
          <w:rFonts w:ascii="Arial" w:hAnsi="Arial" w:cs="Arial"/>
        </w:rPr>
      </w:pPr>
      <w:r>
        <w:rPr>
          <w:rFonts w:ascii="Arial" w:hAnsi="Arial" w:cs="Arial"/>
        </w:rPr>
        <w:lastRenderedPageBreak/>
        <w:t>Luego de</w:t>
      </w:r>
      <w:r w:rsidR="0098367B" w:rsidRPr="002733A7">
        <w:rPr>
          <w:rFonts w:ascii="Arial" w:hAnsi="Arial" w:cs="Arial"/>
        </w:rPr>
        <w:t xml:space="preserve"> identificar el archivo </w:t>
      </w:r>
      <w:r w:rsidR="0098367B" w:rsidRPr="002733A7">
        <w:rPr>
          <w:rStyle w:val="CdigoHTML"/>
          <w:rFonts w:ascii="Arial" w:hAnsi="Arial" w:cs="Arial"/>
          <w:b/>
          <w:bCs/>
          <w:sz w:val="24"/>
          <w:szCs w:val="24"/>
        </w:rPr>
        <w:t>install.sh</w:t>
      </w:r>
      <w:r w:rsidR="0098367B" w:rsidRPr="002733A7">
        <w:rPr>
          <w:rFonts w:ascii="Arial" w:hAnsi="Arial" w:cs="Arial"/>
        </w:rPr>
        <w:t xml:space="preserve"> durante la búsqueda de ficheros sospechosos, se procedió a analizar su contenido para determinar su función dentro del sistema.</w:t>
      </w:r>
    </w:p>
    <w:p w:rsidR="004A2394" w:rsidRPr="00E47F80" w:rsidRDefault="00547708">
      <w:pPr>
        <w:rPr>
          <w:rFonts w:ascii="Arial" w:hAnsi="Arial" w:cs="Arial"/>
        </w:rPr>
      </w:pPr>
      <w:r w:rsidRPr="00E47F80">
        <w:rPr>
          <w:rFonts w:ascii="Arial" w:hAnsi="Arial" w:cs="Arial"/>
          <w:noProof/>
          <w:lang w:val="es-ES" w:eastAsia="es-ES"/>
        </w:rPr>
        <w:drawing>
          <wp:inline distT="0" distB="0" distL="0" distR="0">
            <wp:extent cx="4191000" cy="16257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999bd3-9aeb-40b0-8ba7-802e1d523521.png"/>
                    <pic:cNvPicPr/>
                  </pic:nvPicPr>
                  <pic:blipFill>
                    <a:blip r:embed="rId25"/>
                    <a:stretch>
                      <a:fillRect/>
                    </a:stretch>
                  </pic:blipFill>
                  <pic:spPr>
                    <a:xfrm>
                      <a:off x="0" y="0"/>
                      <a:ext cx="4278151" cy="1659568"/>
                    </a:xfrm>
                    <a:prstGeom prst="rect">
                      <a:avLst/>
                    </a:prstGeom>
                  </pic:spPr>
                </pic:pic>
              </a:graphicData>
            </a:graphic>
          </wp:inline>
        </w:drawing>
      </w:r>
    </w:p>
    <w:p w:rsidR="0098367B" w:rsidRPr="0098367B" w:rsidRDefault="002733A7" w:rsidP="0098367B">
      <w:pPr>
        <w:pStyle w:val="NormalWeb"/>
        <w:rPr>
          <w:rFonts w:ascii="Arial" w:hAnsi="Arial" w:cs="Arial"/>
          <w:sz w:val="20"/>
          <w:szCs w:val="20"/>
        </w:rPr>
      </w:pPr>
      <w:r>
        <w:rPr>
          <w:rStyle w:val="Textoennegrita"/>
          <w:rFonts w:ascii="Arial" w:hAnsi="Arial" w:cs="Arial"/>
          <w:sz w:val="20"/>
          <w:szCs w:val="20"/>
        </w:rPr>
        <w:t>Captura</w:t>
      </w:r>
      <w:r w:rsidR="0098367B" w:rsidRPr="0098367B">
        <w:rPr>
          <w:rStyle w:val="Textoennegrita"/>
          <w:rFonts w:ascii="Arial" w:hAnsi="Arial" w:cs="Arial"/>
          <w:sz w:val="20"/>
          <w:szCs w:val="20"/>
        </w:rPr>
        <w:t xml:space="preserve"> 17 – Contenido del script malicioso “install.sh” encontrado en el directorio del usuario reports.</w:t>
      </w:r>
    </w:p>
    <w:p w:rsidR="0098367B" w:rsidRPr="0098367B" w:rsidRDefault="0098367B" w:rsidP="0098367B">
      <w:pPr>
        <w:pStyle w:val="NormalWeb"/>
        <w:rPr>
          <w:rFonts w:ascii="Arial" w:hAnsi="Arial" w:cs="Arial"/>
          <w:sz w:val="20"/>
          <w:szCs w:val="20"/>
        </w:rPr>
      </w:pPr>
      <w:r w:rsidRPr="0098367B">
        <w:rPr>
          <w:rFonts w:ascii="Arial" w:hAnsi="Arial" w:cs="Arial"/>
          <w:sz w:val="20"/>
          <w:szCs w:val="20"/>
        </w:rPr>
        <w:t>El script inicia creando un directorio temporal oculto (</w:t>
      </w:r>
      <w:r w:rsidRPr="0098367B">
        <w:rPr>
          <w:rStyle w:val="CdigoHTML"/>
          <w:rFonts w:ascii="Arial" w:hAnsi="Arial" w:cs="Arial"/>
        </w:rPr>
        <w:t>/tmp/.temp</w:t>
      </w:r>
      <w:r w:rsidRPr="0098367B">
        <w:rPr>
          <w:rFonts w:ascii="Arial" w:hAnsi="Arial" w:cs="Arial"/>
          <w:sz w:val="20"/>
          <w:szCs w:val="20"/>
        </w:rPr>
        <w:t>) y posteriormente descarga un archivo binario (</w:t>
      </w:r>
      <w:r w:rsidRPr="0098367B">
        <w:rPr>
          <w:rStyle w:val="CdigoHTML"/>
          <w:rFonts w:ascii="Arial" w:hAnsi="Arial" w:cs="Arial"/>
        </w:rPr>
        <w:t>payload.bin</w:t>
      </w:r>
      <w:r w:rsidRPr="0098367B">
        <w:rPr>
          <w:rFonts w:ascii="Arial" w:hAnsi="Arial" w:cs="Arial"/>
          <w:sz w:val="20"/>
          <w:szCs w:val="20"/>
        </w:rPr>
        <w:t xml:space="preserve">) desde la dirección IP </w:t>
      </w:r>
      <w:r w:rsidRPr="0098367B">
        <w:rPr>
          <w:rStyle w:val="Textoennegrita"/>
          <w:rFonts w:ascii="Arial" w:hAnsi="Arial" w:cs="Arial"/>
          <w:sz w:val="20"/>
          <w:szCs w:val="20"/>
        </w:rPr>
        <w:t>192.168.1.100</w:t>
      </w:r>
      <w:r w:rsidRPr="0098367B">
        <w:rPr>
          <w:rFonts w:ascii="Arial" w:hAnsi="Arial" w:cs="Arial"/>
          <w:sz w:val="20"/>
          <w:szCs w:val="20"/>
        </w:rPr>
        <w:t xml:space="preserve">, lo guarda como </w:t>
      </w:r>
      <w:r w:rsidRPr="0098367B">
        <w:rPr>
          <w:rStyle w:val="CdigoHTML"/>
          <w:rFonts w:ascii="Arial" w:hAnsi="Arial" w:cs="Arial"/>
        </w:rPr>
        <w:t>payload</w:t>
      </w:r>
      <w:r w:rsidRPr="0098367B">
        <w:rPr>
          <w:rFonts w:ascii="Arial" w:hAnsi="Arial" w:cs="Arial"/>
          <w:sz w:val="20"/>
          <w:szCs w:val="20"/>
        </w:rPr>
        <w:t xml:space="preserve"> y lo ejecuta en segundo plano. Este comportamiento evidencia un intento claro de </w:t>
      </w:r>
      <w:r w:rsidRPr="0098367B">
        <w:rPr>
          <w:rStyle w:val="Textoennegrita"/>
          <w:rFonts w:ascii="Arial" w:hAnsi="Arial" w:cs="Arial"/>
          <w:sz w:val="20"/>
          <w:szCs w:val="20"/>
        </w:rPr>
        <w:t>descarga y ejecución remota de malware</w:t>
      </w:r>
      <w:r w:rsidRPr="0098367B">
        <w:rPr>
          <w:rFonts w:ascii="Arial" w:hAnsi="Arial" w:cs="Arial"/>
          <w:sz w:val="20"/>
          <w:szCs w:val="20"/>
        </w:rPr>
        <w:t>, una técnica comúnmente utilizada en campañas de intrusión automatizadas.</w:t>
      </w:r>
    </w:p>
    <w:p w:rsidR="002733A7" w:rsidRDefault="0098367B" w:rsidP="0098367B">
      <w:pPr>
        <w:pStyle w:val="NormalWeb"/>
        <w:rPr>
          <w:rFonts w:ascii="Arial" w:hAnsi="Arial" w:cs="Arial"/>
          <w:sz w:val="20"/>
          <w:szCs w:val="20"/>
        </w:rPr>
      </w:pPr>
      <w:r w:rsidRPr="0098367B">
        <w:rPr>
          <w:rFonts w:ascii="Arial" w:hAnsi="Arial" w:cs="Arial"/>
          <w:sz w:val="20"/>
          <w:szCs w:val="20"/>
        </w:rPr>
        <w:t xml:space="preserve">El hecho de que el script estuviera ubicado en el directorio de un usuario comprometido y acompañado por un mensaje de correo instando a su ejecución (como se observó en la </w:t>
      </w:r>
      <w:r w:rsidR="002733A7">
        <w:rPr>
          <w:rFonts w:ascii="Arial" w:hAnsi="Arial" w:cs="Arial"/>
          <w:sz w:val="20"/>
          <w:szCs w:val="20"/>
        </w:rPr>
        <w:t>captura</w:t>
      </w:r>
      <w:r w:rsidRPr="0098367B">
        <w:rPr>
          <w:rFonts w:ascii="Arial" w:hAnsi="Arial" w:cs="Arial"/>
          <w:sz w:val="20"/>
          <w:szCs w:val="20"/>
        </w:rPr>
        <w:t xml:space="preserve"> 16) refuerza la hipótesis de que el atacante consiguió acceso inicial mediante </w:t>
      </w:r>
      <w:r w:rsidRPr="0098367B">
        <w:rPr>
          <w:rStyle w:val="Textoennegrita"/>
          <w:rFonts w:ascii="Arial" w:hAnsi="Arial" w:cs="Arial"/>
          <w:sz w:val="20"/>
          <w:szCs w:val="20"/>
        </w:rPr>
        <w:t>ingeniería social</w:t>
      </w:r>
      <w:r w:rsidRPr="0098367B">
        <w:rPr>
          <w:rFonts w:ascii="Arial" w:hAnsi="Arial" w:cs="Arial"/>
          <w:sz w:val="20"/>
          <w:szCs w:val="20"/>
        </w:rPr>
        <w:t xml:space="preserve"> o </w:t>
      </w:r>
      <w:r w:rsidRPr="0098367B">
        <w:rPr>
          <w:rStyle w:val="Textoennegrita"/>
          <w:rFonts w:ascii="Arial" w:hAnsi="Arial" w:cs="Arial"/>
          <w:sz w:val="20"/>
          <w:szCs w:val="20"/>
        </w:rPr>
        <w:t>robo de credenciales</w:t>
      </w:r>
      <w:r w:rsidRPr="0098367B">
        <w:rPr>
          <w:rFonts w:ascii="Arial" w:hAnsi="Arial" w:cs="Arial"/>
          <w:sz w:val="20"/>
          <w:szCs w:val="20"/>
        </w:rPr>
        <w:t>, utilizando posteriormente este script como mecanismo de persistencia y control.</w:t>
      </w:r>
    </w:p>
    <w:p w:rsidR="002733A7" w:rsidRPr="002733A7" w:rsidRDefault="002733A7" w:rsidP="002733A7">
      <w:pPr>
        <w:pStyle w:val="NormalWeb"/>
        <w:ind w:firstLine="720"/>
        <w:rPr>
          <w:rFonts w:ascii="Arial" w:hAnsi="Arial" w:cs="Arial"/>
        </w:rPr>
      </w:pPr>
      <w:r w:rsidRPr="002733A7">
        <w:rPr>
          <w:rFonts w:ascii="Arial" w:hAnsi="Arial" w:cs="Arial"/>
        </w:rPr>
        <w:t xml:space="preserve">Finalmente, se analizó el contenido del archivo comprimido </w:t>
      </w:r>
      <w:r w:rsidRPr="002733A7">
        <w:rPr>
          <w:rStyle w:val="CdigoHTML"/>
          <w:rFonts w:ascii="Arial" w:hAnsi="Arial" w:cs="Arial"/>
          <w:b/>
          <w:bCs/>
          <w:sz w:val="24"/>
          <w:szCs w:val="24"/>
        </w:rPr>
        <w:t>/tmp/secrets.tgz</w:t>
      </w:r>
      <w:r w:rsidRPr="002733A7">
        <w:rPr>
          <w:rFonts w:ascii="Arial" w:hAnsi="Arial" w:cs="Arial"/>
        </w:rPr>
        <w:t>, previamente identificado como sospechoso durante la búsqueda de ficheros anómalos.</w:t>
      </w:r>
    </w:p>
    <w:p w:rsidR="004A2394" w:rsidRPr="00E47F80" w:rsidRDefault="00547708">
      <w:pPr>
        <w:rPr>
          <w:rFonts w:ascii="Arial" w:hAnsi="Arial" w:cs="Arial"/>
        </w:rPr>
      </w:pPr>
      <w:r w:rsidRPr="00E47F80">
        <w:rPr>
          <w:rFonts w:ascii="Arial" w:hAnsi="Arial" w:cs="Arial"/>
          <w:noProof/>
          <w:lang w:val="es-ES" w:eastAsia="es-ES"/>
        </w:rPr>
        <w:drawing>
          <wp:inline distT="0" distB="0" distL="0" distR="0">
            <wp:extent cx="4198620" cy="7315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924e43e-ff59-4a49-8002-95fbb9b86b08.png"/>
                    <pic:cNvPicPr/>
                  </pic:nvPicPr>
                  <pic:blipFill>
                    <a:blip r:embed="rId26"/>
                    <a:stretch>
                      <a:fillRect/>
                    </a:stretch>
                  </pic:blipFill>
                  <pic:spPr>
                    <a:xfrm>
                      <a:off x="0" y="0"/>
                      <a:ext cx="4476663" cy="780025"/>
                    </a:xfrm>
                    <a:prstGeom prst="rect">
                      <a:avLst/>
                    </a:prstGeom>
                  </pic:spPr>
                </pic:pic>
              </a:graphicData>
            </a:graphic>
          </wp:inline>
        </w:drawing>
      </w:r>
    </w:p>
    <w:p w:rsidR="002733A7" w:rsidRPr="006B509A" w:rsidRDefault="006B509A" w:rsidP="002733A7">
      <w:pPr>
        <w:pStyle w:val="NormalWeb"/>
        <w:rPr>
          <w:rFonts w:ascii="Arial" w:hAnsi="Arial" w:cs="Arial"/>
          <w:sz w:val="20"/>
          <w:szCs w:val="20"/>
        </w:rPr>
      </w:pPr>
      <w:r>
        <w:rPr>
          <w:rStyle w:val="Textoennegrita"/>
          <w:rFonts w:ascii="Arial" w:hAnsi="Arial" w:cs="Arial"/>
          <w:sz w:val="20"/>
          <w:szCs w:val="20"/>
        </w:rPr>
        <w:t xml:space="preserve">Captura </w:t>
      </w:r>
      <w:r w:rsidR="002733A7" w:rsidRPr="006B509A">
        <w:rPr>
          <w:rStyle w:val="Textoennegrita"/>
          <w:rFonts w:ascii="Arial" w:hAnsi="Arial" w:cs="Arial"/>
          <w:sz w:val="20"/>
          <w:szCs w:val="20"/>
        </w:rPr>
        <w:t>18 – Análisis del contenido del archivo comprimido “secrets.tgz”.</w:t>
      </w:r>
    </w:p>
    <w:p w:rsidR="002733A7" w:rsidRPr="006B509A" w:rsidRDefault="002733A7" w:rsidP="002733A7">
      <w:pPr>
        <w:pStyle w:val="NormalWeb"/>
        <w:rPr>
          <w:rFonts w:ascii="Arial" w:hAnsi="Arial" w:cs="Arial"/>
          <w:sz w:val="20"/>
          <w:szCs w:val="20"/>
        </w:rPr>
      </w:pPr>
      <w:r w:rsidRPr="006B509A">
        <w:rPr>
          <w:rFonts w:ascii="Arial" w:hAnsi="Arial" w:cs="Arial"/>
          <w:sz w:val="20"/>
          <w:szCs w:val="20"/>
        </w:rPr>
        <w:t xml:space="preserve">Al listar su contenido mediante el comando </w:t>
      </w:r>
      <w:r w:rsidRPr="006B509A">
        <w:rPr>
          <w:rStyle w:val="CdigoHTML"/>
          <w:rFonts w:ascii="Arial" w:hAnsi="Arial" w:cs="Arial"/>
        </w:rPr>
        <w:t>tar -tzf</w:t>
      </w:r>
      <w:r w:rsidRPr="006B509A">
        <w:rPr>
          <w:rFonts w:ascii="Arial" w:hAnsi="Arial" w:cs="Arial"/>
          <w:sz w:val="20"/>
          <w:szCs w:val="20"/>
        </w:rPr>
        <w:t xml:space="preserve">, se descubrió que el archivo contenía una copia del fichero </w:t>
      </w:r>
      <w:r w:rsidRPr="006B509A">
        <w:rPr>
          <w:rStyle w:val="CdigoHTML"/>
          <w:rFonts w:ascii="Arial" w:hAnsi="Arial" w:cs="Arial"/>
          <w:b/>
          <w:bCs/>
        </w:rPr>
        <w:t>/etc/passwd</w:t>
      </w:r>
      <w:r w:rsidRPr="006B509A">
        <w:rPr>
          <w:rFonts w:ascii="Arial" w:hAnsi="Arial" w:cs="Arial"/>
          <w:sz w:val="20"/>
          <w:szCs w:val="20"/>
        </w:rPr>
        <w:t xml:space="preserve">, que almacena información crítica sobre las cuentas del sistema. Este hallazgo confirma un intento de </w:t>
      </w:r>
      <w:r w:rsidRPr="006B509A">
        <w:rPr>
          <w:rStyle w:val="Textoennegrita"/>
          <w:rFonts w:ascii="Arial" w:hAnsi="Arial" w:cs="Arial"/>
          <w:sz w:val="20"/>
          <w:szCs w:val="20"/>
        </w:rPr>
        <w:t>exfiltración de datos</w:t>
      </w:r>
      <w:r w:rsidRPr="006B509A">
        <w:rPr>
          <w:rFonts w:ascii="Arial" w:hAnsi="Arial" w:cs="Arial"/>
          <w:sz w:val="20"/>
          <w:szCs w:val="20"/>
        </w:rPr>
        <w:t>, ya que la extracción de dicho archivo es un paso habitual en ataques dirigidos a obtener credenciales o mapear los usuarios locales antes de escalar privilegios.</w:t>
      </w:r>
    </w:p>
    <w:p w:rsidR="002733A7" w:rsidRPr="006B509A" w:rsidRDefault="002733A7" w:rsidP="002733A7">
      <w:pPr>
        <w:pStyle w:val="NormalWeb"/>
        <w:rPr>
          <w:rFonts w:ascii="Arial" w:hAnsi="Arial" w:cs="Arial"/>
          <w:sz w:val="20"/>
          <w:szCs w:val="20"/>
        </w:rPr>
      </w:pPr>
      <w:r w:rsidRPr="006B509A">
        <w:rPr>
          <w:rFonts w:ascii="Arial" w:hAnsi="Arial" w:cs="Arial"/>
          <w:sz w:val="20"/>
          <w:szCs w:val="20"/>
        </w:rPr>
        <w:t xml:space="preserve">Con esta evidencia final, se da por concluida la </w:t>
      </w:r>
      <w:r w:rsidR="006B509A">
        <w:rPr>
          <w:rStyle w:val="Textoennegrita"/>
          <w:rFonts w:ascii="Arial" w:hAnsi="Arial" w:cs="Arial"/>
          <w:sz w:val="20"/>
          <w:szCs w:val="20"/>
        </w:rPr>
        <w:t>Fase 1</w:t>
      </w:r>
      <w:r w:rsidRPr="006B509A">
        <w:rPr>
          <w:rStyle w:val="Textoennegrita"/>
          <w:rFonts w:ascii="Arial" w:hAnsi="Arial" w:cs="Arial"/>
          <w:sz w:val="20"/>
          <w:szCs w:val="20"/>
        </w:rPr>
        <w:t xml:space="preserve"> (Análisis)</w:t>
      </w:r>
      <w:r w:rsidRPr="006B509A">
        <w:rPr>
          <w:rFonts w:ascii="Arial" w:hAnsi="Arial" w:cs="Arial"/>
          <w:sz w:val="20"/>
          <w:szCs w:val="20"/>
        </w:rPr>
        <w:t>, habiendo identificado los principales vectores de ataque, artefactos maliciosos y comportamientos anómalos en el sistema.</w:t>
      </w:r>
    </w:p>
    <w:p w:rsidR="004A2394" w:rsidRPr="00E47F80" w:rsidRDefault="00547708">
      <w:pPr>
        <w:pStyle w:val="Ttulo1"/>
        <w:rPr>
          <w:rFonts w:ascii="Arial" w:hAnsi="Arial" w:cs="Arial"/>
        </w:rPr>
      </w:pPr>
      <w:r w:rsidRPr="00E47F80">
        <w:rPr>
          <w:rFonts w:ascii="Arial" w:hAnsi="Arial" w:cs="Arial"/>
          <w:color w:val="003366"/>
        </w:rPr>
        <w:lastRenderedPageBreak/>
        <w:t>Fase 2 – Contención y Erradicación</w:t>
      </w:r>
    </w:p>
    <w:p w:rsidR="00A65A07" w:rsidRPr="00A65A07" w:rsidRDefault="00A65A07" w:rsidP="00F83BD0">
      <w:pPr>
        <w:pStyle w:val="NormalWeb"/>
        <w:ind w:firstLine="720"/>
        <w:rPr>
          <w:rFonts w:ascii="Arial" w:hAnsi="Arial" w:cs="Arial"/>
        </w:rPr>
      </w:pPr>
      <w:r w:rsidRPr="00A65A07">
        <w:rPr>
          <w:rFonts w:ascii="Arial" w:hAnsi="Arial" w:cs="Arial"/>
        </w:rPr>
        <w:t xml:space="preserve">Tras la identificación de los artefactos maliciosos y usuarios comprometidos durante la fase de análisis, se procedió a ejecutar las acciones necesarias para </w:t>
      </w:r>
      <w:r w:rsidRPr="00A65A07">
        <w:rPr>
          <w:rStyle w:val="Textoennegrita"/>
          <w:rFonts w:ascii="Arial" w:hAnsi="Arial" w:cs="Arial"/>
        </w:rPr>
        <w:t>neutralizar completamente la amenaza y eliminar los elementos de persistencia detectados</w:t>
      </w:r>
      <w:r w:rsidRPr="00A65A07">
        <w:rPr>
          <w:rFonts w:ascii="Arial" w:hAnsi="Arial" w:cs="Arial"/>
        </w:rPr>
        <w:t>.</w:t>
      </w:r>
      <w:r w:rsidRPr="00A65A07">
        <w:rPr>
          <w:rFonts w:ascii="Arial" w:hAnsi="Arial" w:cs="Arial"/>
        </w:rPr>
        <w:br/>
        <w:t xml:space="preserve">Estas medidas se enfocaron en tres líneas principales: la </w:t>
      </w:r>
      <w:r w:rsidRPr="00A65A07">
        <w:rPr>
          <w:rStyle w:val="Textoennegrita"/>
          <w:rFonts w:ascii="Arial" w:hAnsi="Arial" w:cs="Arial"/>
        </w:rPr>
        <w:t>eliminación de cuentas maliciosas</w:t>
      </w:r>
      <w:r w:rsidRPr="00A65A07">
        <w:rPr>
          <w:rFonts w:ascii="Arial" w:hAnsi="Arial" w:cs="Arial"/>
        </w:rPr>
        <w:t xml:space="preserve">, la </w:t>
      </w:r>
      <w:r w:rsidRPr="00A65A07">
        <w:rPr>
          <w:rStyle w:val="Textoennegrita"/>
          <w:rFonts w:ascii="Arial" w:hAnsi="Arial" w:cs="Arial"/>
        </w:rPr>
        <w:t>limpieza de tareas automatizadas sospechosas (cron jobs)</w:t>
      </w:r>
      <w:r w:rsidRPr="00A65A07">
        <w:rPr>
          <w:rFonts w:ascii="Arial" w:hAnsi="Arial" w:cs="Arial"/>
        </w:rPr>
        <w:t xml:space="preserve"> y la </w:t>
      </w:r>
      <w:r w:rsidRPr="00A65A07">
        <w:rPr>
          <w:rStyle w:val="Textoennegrita"/>
          <w:rFonts w:ascii="Arial" w:hAnsi="Arial" w:cs="Arial"/>
        </w:rPr>
        <w:t>finalización de procesos o archivos activos asociados al ataque</w:t>
      </w:r>
      <w:r w:rsidRPr="00A65A07">
        <w:rPr>
          <w:rFonts w:ascii="Arial" w:hAnsi="Arial" w:cs="Arial"/>
        </w:rPr>
        <w:t xml:space="preserve">. Finalmente, se aseguró la </w:t>
      </w:r>
      <w:r w:rsidRPr="00A65A07">
        <w:rPr>
          <w:rStyle w:val="Textoennegrita"/>
          <w:rFonts w:ascii="Arial" w:hAnsi="Arial" w:cs="Arial"/>
        </w:rPr>
        <w:t>custodia de la evidencia</w:t>
      </w:r>
      <w:r w:rsidRPr="00A65A07">
        <w:rPr>
          <w:rFonts w:ascii="Arial" w:hAnsi="Arial" w:cs="Arial"/>
        </w:rPr>
        <w:t xml:space="preserve"> con el archivo </w:t>
      </w:r>
      <w:r w:rsidRPr="00A65A07">
        <w:rPr>
          <w:rStyle w:val="CdigoHTML"/>
          <w:rFonts w:ascii="Arial" w:hAnsi="Arial" w:cs="Arial"/>
          <w:sz w:val="24"/>
          <w:szCs w:val="24"/>
        </w:rPr>
        <w:t>secrets.tgz</w:t>
      </w:r>
      <w:r w:rsidRPr="00A65A07">
        <w:rPr>
          <w:rFonts w:ascii="Arial" w:hAnsi="Arial" w:cs="Arial"/>
        </w:rPr>
        <w:t>.</w:t>
      </w:r>
    </w:p>
    <w:p w:rsidR="00A65A07" w:rsidRDefault="00A65A07" w:rsidP="00165BA5">
      <w:pPr>
        <w:pStyle w:val="NormalWeb"/>
        <w:ind w:firstLine="720"/>
      </w:pPr>
      <w:r w:rsidRPr="00A65A07">
        <w:rPr>
          <w:rFonts w:ascii="Arial" w:hAnsi="Arial" w:cs="Arial"/>
        </w:rPr>
        <w:t xml:space="preserve">En primer lugar, se procedió a </w:t>
      </w:r>
      <w:r w:rsidRPr="00A65A07">
        <w:rPr>
          <w:rStyle w:val="Textoennegrita"/>
          <w:rFonts w:ascii="Arial" w:hAnsi="Arial" w:cs="Arial"/>
        </w:rPr>
        <w:t>eliminar los usuarios no autorizados</w:t>
      </w:r>
      <w:r w:rsidRPr="00A65A07">
        <w:rPr>
          <w:rFonts w:ascii="Arial" w:hAnsi="Arial" w:cs="Arial"/>
        </w:rPr>
        <w:t xml:space="preserve"> identificados previamente como </w:t>
      </w:r>
      <w:r w:rsidRPr="00A65A07">
        <w:rPr>
          <w:rStyle w:val="nfasis"/>
          <w:rFonts w:ascii="Arial" w:hAnsi="Arial" w:cs="Arial"/>
        </w:rPr>
        <w:t>reports</w:t>
      </w:r>
      <w:r w:rsidRPr="00A65A07">
        <w:rPr>
          <w:rFonts w:ascii="Arial" w:hAnsi="Arial" w:cs="Arial"/>
        </w:rPr>
        <w:t xml:space="preserve"> y </w:t>
      </w:r>
      <w:r w:rsidRPr="00A65A07">
        <w:rPr>
          <w:rStyle w:val="nfasis"/>
          <w:rFonts w:ascii="Arial" w:hAnsi="Arial" w:cs="Arial"/>
        </w:rPr>
        <w:t>hacker</w:t>
      </w:r>
      <w:r w:rsidRPr="00A65A07">
        <w:rPr>
          <w:rFonts w:ascii="Arial" w:hAnsi="Arial" w:cs="Arial"/>
        </w:rPr>
        <w:t>, creados durante el compromiso del sistema.</w:t>
      </w:r>
      <w:r w:rsidRPr="00A65A07">
        <w:rPr>
          <w:rFonts w:ascii="Arial" w:hAnsi="Arial" w:cs="Arial"/>
        </w:rPr>
        <w:br/>
        <w:t xml:space="preserve">La eliminación se realizó junto con sus directorios personales utilizando el comando </w:t>
      </w:r>
      <w:r w:rsidRPr="00A65A07">
        <w:rPr>
          <w:rStyle w:val="CdigoHTML"/>
          <w:rFonts w:ascii="Arial" w:hAnsi="Arial" w:cs="Arial"/>
          <w:sz w:val="24"/>
          <w:szCs w:val="24"/>
        </w:rPr>
        <w:t>userdel -r</w:t>
      </w:r>
      <w:r w:rsidRPr="00A65A07">
        <w:rPr>
          <w:rFonts w:ascii="Arial" w:hAnsi="Arial" w:cs="Arial"/>
        </w:rPr>
        <w:t>, lo cual permitió retirar completamente las cuentas y sus recursos asociados</w:t>
      </w:r>
      <w:r>
        <w:t>.</w:t>
      </w:r>
    </w:p>
    <w:p w:rsidR="004A2394" w:rsidRPr="00E47F80" w:rsidRDefault="00547708" w:rsidP="00165BA5">
      <w:pPr>
        <w:jc w:val="center"/>
        <w:rPr>
          <w:rFonts w:ascii="Arial" w:hAnsi="Arial" w:cs="Arial"/>
        </w:rPr>
      </w:pPr>
      <w:r w:rsidRPr="00E47F80">
        <w:rPr>
          <w:rFonts w:ascii="Arial" w:hAnsi="Arial" w:cs="Arial"/>
          <w:noProof/>
          <w:lang w:val="es-ES" w:eastAsia="es-ES"/>
        </w:rPr>
        <w:drawing>
          <wp:inline distT="0" distB="0" distL="0" distR="0">
            <wp:extent cx="3360420" cy="716154"/>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d903dd-1f3a-4dae-b487-5396ee4a4f6c.png"/>
                    <pic:cNvPicPr/>
                  </pic:nvPicPr>
                  <pic:blipFill>
                    <a:blip r:embed="rId27"/>
                    <a:stretch>
                      <a:fillRect/>
                    </a:stretch>
                  </pic:blipFill>
                  <pic:spPr>
                    <a:xfrm>
                      <a:off x="0" y="0"/>
                      <a:ext cx="3549659" cy="756484"/>
                    </a:xfrm>
                    <a:prstGeom prst="rect">
                      <a:avLst/>
                    </a:prstGeom>
                  </pic:spPr>
                </pic:pic>
              </a:graphicData>
            </a:graphic>
          </wp:inline>
        </w:drawing>
      </w:r>
    </w:p>
    <w:p w:rsidR="00165BA5" w:rsidRPr="00165BA5" w:rsidRDefault="00165BA5" w:rsidP="00165BA5">
      <w:pPr>
        <w:pStyle w:val="NormalWeb"/>
        <w:rPr>
          <w:rStyle w:val="Textoennegrita"/>
          <w:rFonts w:ascii="Arial" w:hAnsi="Arial" w:cs="Arial"/>
          <w:sz w:val="20"/>
          <w:szCs w:val="20"/>
        </w:rPr>
      </w:pPr>
      <w:r w:rsidRPr="00165BA5">
        <w:rPr>
          <w:rStyle w:val="Textoennegrita"/>
          <w:rFonts w:ascii="Arial" w:hAnsi="Arial" w:cs="Arial"/>
          <w:sz w:val="20"/>
          <w:szCs w:val="20"/>
        </w:rPr>
        <w:t xml:space="preserve">Captura 19 – Eliminación de usuarios maliciosos </w:t>
      </w:r>
      <w:r w:rsidRPr="00165BA5">
        <w:rPr>
          <w:rStyle w:val="CdigoHTML"/>
          <w:rFonts w:ascii="Arial" w:hAnsi="Arial" w:cs="Arial"/>
          <w:b/>
          <w:bCs/>
        </w:rPr>
        <w:t>reports</w:t>
      </w:r>
      <w:r w:rsidRPr="00165BA5">
        <w:rPr>
          <w:rStyle w:val="Textoennegrita"/>
          <w:rFonts w:ascii="Arial" w:hAnsi="Arial" w:cs="Arial"/>
          <w:sz w:val="20"/>
          <w:szCs w:val="20"/>
        </w:rPr>
        <w:t xml:space="preserve"> y </w:t>
      </w:r>
      <w:r w:rsidRPr="00165BA5">
        <w:rPr>
          <w:rStyle w:val="CdigoHTML"/>
          <w:rFonts w:ascii="Arial" w:hAnsi="Arial" w:cs="Arial"/>
          <w:b/>
          <w:bCs/>
        </w:rPr>
        <w:t>hacker</w:t>
      </w:r>
      <w:r w:rsidRPr="00165BA5">
        <w:rPr>
          <w:rStyle w:val="Textoennegrita"/>
          <w:rFonts w:ascii="Arial" w:hAnsi="Arial" w:cs="Arial"/>
          <w:sz w:val="20"/>
          <w:szCs w:val="20"/>
        </w:rPr>
        <w:t>.</w:t>
      </w:r>
    </w:p>
    <w:p w:rsidR="00165BA5" w:rsidRPr="00165BA5" w:rsidRDefault="00165BA5" w:rsidP="00165BA5">
      <w:pPr>
        <w:pStyle w:val="NormalWeb"/>
        <w:rPr>
          <w:rFonts w:ascii="Arial" w:hAnsi="Arial" w:cs="Arial"/>
          <w:sz w:val="20"/>
          <w:szCs w:val="20"/>
        </w:rPr>
      </w:pPr>
      <w:r w:rsidRPr="00165BA5">
        <w:rPr>
          <w:rFonts w:ascii="Arial" w:hAnsi="Arial" w:cs="Arial"/>
          <w:sz w:val="20"/>
          <w:szCs w:val="20"/>
        </w:rPr>
        <w:t xml:space="preserve">Tras la identificación de las cuentas sospechosas creadas durante el compromiso del sistema, se procedió a eliminar los usuarios no autorizados </w:t>
      </w:r>
      <w:r w:rsidRPr="00165BA5">
        <w:rPr>
          <w:rStyle w:val="Textoennegrita"/>
          <w:rFonts w:ascii="Arial" w:hAnsi="Arial" w:cs="Arial"/>
          <w:sz w:val="20"/>
          <w:szCs w:val="20"/>
        </w:rPr>
        <w:t>reports</w:t>
      </w:r>
      <w:r w:rsidRPr="00165BA5">
        <w:rPr>
          <w:rFonts w:ascii="Arial" w:hAnsi="Arial" w:cs="Arial"/>
          <w:sz w:val="20"/>
          <w:szCs w:val="20"/>
        </w:rPr>
        <w:t xml:space="preserve"> y </w:t>
      </w:r>
      <w:r w:rsidRPr="00165BA5">
        <w:rPr>
          <w:rStyle w:val="Textoennegrita"/>
          <w:rFonts w:ascii="Arial" w:hAnsi="Arial" w:cs="Arial"/>
          <w:sz w:val="20"/>
          <w:szCs w:val="20"/>
        </w:rPr>
        <w:t>hacker</w:t>
      </w:r>
      <w:r w:rsidRPr="00165BA5">
        <w:rPr>
          <w:rFonts w:ascii="Arial" w:hAnsi="Arial" w:cs="Arial"/>
          <w:sz w:val="20"/>
          <w:szCs w:val="20"/>
        </w:rPr>
        <w:t>, los cuales no formaban parte de la estructura legítima del servidor.</w:t>
      </w:r>
      <w:r w:rsidRPr="00165BA5">
        <w:rPr>
          <w:rFonts w:ascii="Arial" w:hAnsi="Arial" w:cs="Arial"/>
          <w:sz w:val="20"/>
          <w:szCs w:val="20"/>
        </w:rPr>
        <w:br/>
        <w:t>La eliminación se llevó a cabo con el comando:</w:t>
      </w:r>
    </w:p>
    <w:p w:rsidR="00165BA5" w:rsidRPr="00122E9F" w:rsidRDefault="00165BA5" w:rsidP="00165BA5">
      <w:pPr>
        <w:pStyle w:val="NormalWeb"/>
        <w:numPr>
          <w:ilvl w:val="0"/>
          <w:numId w:val="15"/>
        </w:numPr>
        <w:rPr>
          <w:rFonts w:ascii="Arial" w:hAnsi="Arial" w:cs="Arial"/>
          <w:b/>
          <w:sz w:val="20"/>
          <w:szCs w:val="20"/>
        </w:rPr>
      </w:pPr>
      <w:r w:rsidRPr="00122E9F">
        <w:rPr>
          <w:rFonts w:ascii="Arial" w:hAnsi="Arial" w:cs="Arial"/>
          <w:b/>
          <w:sz w:val="20"/>
          <w:szCs w:val="20"/>
        </w:rPr>
        <w:t xml:space="preserve">sudo userdel -r reports  </w:t>
      </w:r>
    </w:p>
    <w:p w:rsidR="00165BA5" w:rsidRPr="00122E9F" w:rsidRDefault="00165BA5" w:rsidP="00165BA5">
      <w:pPr>
        <w:pStyle w:val="NormalWeb"/>
        <w:numPr>
          <w:ilvl w:val="0"/>
          <w:numId w:val="15"/>
        </w:numPr>
        <w:rPr>
          <w:rFonts w:ascii="Arial" w:hAnsi="Arial" w:cs="Arial"/>
          <w:b/>
          <w:sz w:val="20"/>
          <w:szCs w:val="20"/>
        </w:rPr>
      </w:pPr>
      <w:r w:rsidRPr="00122E9F">
        <w:rPr>
          <w:rFonts w:ascii="Arial" w:hAnsi="Arial" w:cs="Arial"/>
          <w:b/>
          <w:sz w:val="20"/>
          <w:szCs w:val="20"/>
        </w:rPr>
        <w:t>sudo userdel -r hacker</w:t>
      </w:r>
    </w:p>
    <w:p w:rsidR="004A2394" w:rsidRPr="00E47F80" w:rsidRDefault="00547708">
      <w:pPr>
        <w:rPr>
          <w:rFonts w:ascii="Arial" w:hAnsi="Arial" w:cs="Arial"/>
        </w:rPr>
      </w:pPr>
      <w:r w:rsidRPr="00E47F80">
        <w:rPr>
          <w:rFonts w:ascii="Arial" w:hAnsi="Arial" w:cs="Arial"/>
          <w:noProof/>
          <w:lang w:val="es-ES" w:eastAsia="es-ES"/>
        </w:rPr>
        <w:drawing>
          <wp:inline distT="0" distB="0" distL="0" distR="0">
            <wp:extent cx="5128260" cy="7639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49b46a3-761b-4a60-86e6-adc38f61e639.png"/>
                    <pic:cNvPicPr/>
                  </pic:nvPicPr>
                  <pic:blipFill>
                    <a:blip r:embed="rId28"/>
                    <a:stretch>
                      <a:fillRect/>
                    </a:stretch>
                  </pic:blipFill>
                  <pic:spPr>
                    <a:xfrm>
                      <a:off x="0" y="0"/>
                      <a:ext cx="5261182" cy="783716"/>
                    </a:xfrm>
                    <a:prstGeom prst="rect">
                      <a:avLst/>
                    </a:prstGeom>
                  </pic:spPr>
                </pic:pic>
              </a:graphicData>
            </a:graphic>
          </wp:inline>
        </w:drawing>
      </w:r>
    </w:p>
    <w:p w:rsidR="00165BA5" w:rsidRPr="000D2428" w:rsidRDefault="000D2428" w:rsidP="00165BA5">
      <w:pPr>
        <w:pStyle w:val="Ttulo3"/>
        <w:rPr>
          <w:rFonts w:ascii="Arial" w:hAnsi="Arial" w:cs="Arial"/>
          <w:color w:val="000000" w:themeColor="text1"/>
          <w:sz w:val="20"/>
          <w:szCs w:val="20"/>
        </w:rPr>
      </w:pPr>
      <w:r>
        <w:rPr>
          <w:rFonts w:ascii="Arial" w:hAnsi="Arial" w:cs="Arial"/>
          <w:color w:val="000000" w:themeColor="text1"/>
          <w:sz w:val="20"/>
          <w:szCs w:val="20"/>
        </w:rPr>
        <w:t xml:space="preserve">Captura </w:t>
      </w:r>
      <w:r w:rsidR="00165BA5" w:rsidRPr="000D2428">
        <w:rPr>
          <w:rFonts w:ascii="Arial" w:hAnsi="Arial" w:cs="Arial"/>
          <w:color w:val="000000" w:themeColor="text1"/>
          <w:sz w:val="20"/>
          <w:szCs w:val="20"/>
        </w:rPr>
        <w:t>20 – Eliminación de tarea cron sospechosa</w:t>
      </w:r>
    </w:p>
    <w:p w:rsidR="00165BA5" w:rsidRPr="000D2428" w:rsidRDefault="00165BA5" w:rsidP="00165BA5">
      <w:pPr>
        <w:pStyle w:val="NormalWeb"/>
        <w:rPr>
          <w:rFonts w:ascii="Arial" w:hAnsi="Arial" w:cs="Arial"/>
          <w:sz w:val="20"/>
          <w:szCs w:val="20"/>
        </w:rPr>
      </w:pPr>
      <w:r w:rsidRPr="000D2428">
        <w:rPr>
          <w:rFonts w:ascii="Arial" w:hAnsi="Arial" w:cs="Arial"/>
          <w:sz w:val="20"/>
          <w:szCs w:val="20"/>
        </w:rPr>
        <w:t xml:space="preserve">Se halló una tarea automatizada sospechosa en </w:t>
      </w:r>
      <w:r w:rsidRPr="000D2428">
        <w:rPr>
          <w:rStyle w:val="CdigoHTML"/>
          <w:rFonts w:ascii="Arial" w:hAnsi="Arial" w:cs="Arial"/>
        </w:rPr>
        <w:t>/etc/cron.daily/</w:t>
      </w:r>
      <w:r w:rsidRPr="000D2428">
        <w:rPr>
          <w:rFonts w:ascii="Arial" w:hAnsi="Arial" w:cs="Arial"/>
          <w:sz w:val="20"/>
          <w:szCs w:val="20"/>
        </w:rPr>
        <w:t xml:space="preserve"> llamada </w:t>
      </w:r>
      <w:r w:rsidRPr="000D2428">
        <w:rPr>
          <w:rStyle w:val="Textoennegrita"/>
          <w:rFonts w:ascii="Arial" w:hAnsi="Arial" w:cs="Arial"/>
          <w:sz w:val="20"/>
          <w:szCs w:val="20"/>
        </w:rPr>
        <w:t>sys-maintenance</w:t>
      </w:r>
      <w:r w:rsidRPr="000D2428">
        <w:rPr>
          <w:rFonts w:ascii="Arial" w:hAnsi="Arial" w:cs="Arial"/>
          <w:sz w:val="20"/>
          <w:szCs w:val="20"/>
        </w:rPr>
        <w:t>.</w:t>
      </w:r>
      <w:r w:rsidRPr="000D2428">
        <w:rPr>
          <w:rFonts w:ascii="Arial" w:hAnsi="Arial" w:cs="Arial"/>
          <w:sz w:val="20"/>
          <w:szCs w:val="20"/>
        </w:rPr>
        <w:br/>
        <w:t>Su eliminación y verificación se realizó con los siguientes comandos:</w:t>
      </w:r>
    </w:p>
    <w:p w:rsidR="000D2428" w:rsidRPr="00122E9F" w:rsidRDefault="000D2428" w:rsidP="000D2428">
      <w:pPr>
        <w:pStyle w:val="NormalWeb"/>
        <w:numPr>
          <w:ilvl w:val="0"/>
          <w:numId w:val="17"/>
        </w:numPr>
        <w:rPr>
          <w:rFonts w:ascii="Arial" w:hAnsi="Arial" w:cs="Arial"/>
          <w:b/>
          <w:sz w:val="20"/>
          <w:szCs w:val="20"/>
        </w:rPr>
      </w:pPr>
      <w:r w:rsidRPr="00122E9F">
        <w:rPr>
          <w:rFonts w:ascii="Arial" w:hAnsi="Arial" w:cs="Arial"/>
          <w:b/>
          <w:sz w:val="20"/>
          <w:szCs w:val="20"/>
        </w:rPr>
        <w:t xml:space="preserve">sudo rm -f /etc/cron.daily/sys-maintenance     </w:t>
      </w:r>
      <w:r w:rsidRPr="00122E9F">
        <w:rPr>
          <w:rFonts w:ascii="Arial" w:hAnsi="Arial" w:cs="Arial"/>
          <w:b/>
          <w:color w:val="9BBB59" w:themeColor="accent3"/>
          <w:sz w:val="20"/>
          <w:szCs w:val="20"/>
        </w:rPr>
        <w:t xml:space="preserve"># Elimina el archivo malicioso  </w:t>
      </w:r>
    </w:p>
    <w:p w:rsidR="000D2428" w:rsidRPr="00122E9F" w:rsidRDefault="000D2428" w:rsidP="000D2428">
      <w:pPr>
        <w:pStyle w:val="NormalWeb"/>
        <w:numPr>
          <w:ilvl w:val="0"/>
          <w:numId w:val="17"/>
        </w:numPr>
        <w:rPr>
          <w:rFonts w:ascii="Arial" w:hAnsi="Arial" w:cs="Arial"/>
          <w:b/>
          <w:sz w:val="20"/>
          <w:szCs w:val="20"/>
        </w:rPr>
      </w:pPr>
      <w:r w:rsidRPr="00122E9F">
        <w:rPr>
          <w:rFonts w:ascii="Arial" w:hAnsi="Arial" w:cs="Arial"/>
          <w:b/>
          <w:sz w:val="20"/>
          <w:szCs w:val="20"/>
        </w:rPr>
        <w:t xml:space="preserve">sudo systemctl restart cron                    </w:t>
      </w:r>
      <w:r w:rsidR="00122E9F">
        <w:rPr>
          <w:rFonts w:ascii="Arial" w:hAnsi="Arial" w:cs="Arial"/>
          <w:b/>
          <w:color w:val="9BBB59" w:themeColor="accent3"/>
          <w:sz w:val="20"/>
          <w:szCs w:val="20"/>
        </w:rPr>
        <w:t># Reinicia el servicio cron</w:t>
      </w:r>
    </w:p>
    <w:p w:rsidR="000D2428" w:rsidRPr="00122E9F" w:rsidRDefault="000D2428" w:rsidP="000D2428">
      <w:pPr>
        <w:pStyle w:val="NormalWeb"/>
        <w:numPr>
          <w:ilvl w:val="0"/>
          <w:numId w:val="17"/>
        </w:numPr>
        <w:rPr>
          <w:rFonts w:ascii="Arial" w:hAnsi="Arial" w:cs="Arial"/>
          <w:b/>
          <w:color w:val="9BBB59" w:themeColor="accent3"/>
          <w:sz w:val="20"/>
          <w:szCs w:val="20"/>
        </w:rPr>
      </w:pPr>
      <w:r w:rsidRPr="00122E9F">
        <w:rPr>
          <w:rFonts w:ascii="Arial" w:hAnsi="Arial" w:cs="Arial"/>
          <w:b/>
          <w:sz w:val="20"/>
          <w:szCs w:val="20"/>
        </w:rPr>
        <w:lastRenderedPageBreak/>
        <w:t xml:space="preserve">ls -la /etc/cron.daily | grep -i sys-maintenance || echo "cron sospechoso no presente"  </w:t>
      </w:r>
      <w:r w:rsidRPr="00122E9F">
        <w:rPr>
          <w:rFonts w:ascii="Arial" w:hAnsi="Arial" w:cs="Arial"/>
          <w:b/>
          <w:color w:val="9BBB59" w:themeColor="accent3"/>
          <w:sz w:val="20"/>
          <w:szCs w:val="20"/>
        </w:rPr>
        <w:t xml:space="preserve"># Confirma su eliminación  </w:t>
      </w:r>
    </w:p>
    <w:p w:rsidR="004A2394" w:rsidRPr="00E47F80" w:rsidRDefault="00547708" w:rsidP="007D4438">
      <w:pPr>
        <w:jc w:val="center"/>
        <w:rPr>
          <w:rFonts w:ascii="Arial" w:hAnsi="Arial" w:cs="Arial"/>
        </w:rPr>
      </w:pPr>
      <w:r w:rsidRPr="00E47F80">
        <w:rPr>
          <w:rFonts w:ascii="Arial" w:hAnsi="Arial" w:cs="Arial"/>
          <w:noProof/>
          <w:lang w:val="es-ES" w:eastAsia="es-ES"/>
        </w:rPr>
        <w:drawing>
          <wp:inline distT="0" distB="0" distL="0" distR="0">
            <wp:extent cx="5760720" cy="72291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68b3c0-3143-444b-9ceb-5ea7b02b4e94.png"/>
                    <pic:cNvPicPr/>
                  </pic:nvPicPr>
                  <pic:blipFill>
                    <a:blip r:embed="rId29"/>
                    <a:stretch>
                      <a:fillRect/>
                    </a:stretch>
                  </pic:blipFill>
                  <pic:spPr>
                    <a:xfrm>
                      <a:off x="0" y="0"/>
                      <a:ext cx="5760720" cy="722914"/>
                    </a:xfrm>
                    <a:prstGeom prst="rect">
                      <a:avLst/>
                    </a:prstGeom>
                  </pic:spPr>
                </pic:pic>
              </a:graphicData>
            </a:graphic>
          </wp:inline>
        </w:drawing>
      </w:r>
    </w:p>
    <w:p w:rsidR="000D2428" w:rsidRPr="000D2428" w:rsidRDefault="000D2428">
      <w:pPr>
        <w:rPr>
          <w:rFonts w:ascii="Arial" w:hAnsi="Arial" w:cs="Arial"/>
          <w:noProof/>
          <w:lang w:val="es-ES" w:eastAsia="es-ES"/>
        </w:rPr>
      </w:pPr>
      <w:r>
        <w:rPr>
          <w:rFonts w:ascii="Arial" w:hAnsi="Arial" w:cs="Arial"/>
          <w:b/>
          <w:sz w:val="20"/>
          <w:szCs w:val="20"/>
        </w:rPr>
        <w:t>Captura</w:t>
      </w:r>
      <w:r w:rsidRPr="000D2428">
        <w:rPr>
          <w:rFonts w:ascii="Arial" w:hAnsi="Arial" w:cs="Arial"/>
          <w:b/>
          <w:sz w:val="20"/>
          <w:szCs w:val="20"/>
        </w:rPr>
        <w:t xml:space="preserve"> 21 – Finalización del proceso “payload” y limpieza de </w:t>
      </w:r>
      <w:r w:rsidRPr="000D2428">
        <w:rPr>
          <w:rStyle w:val="CdigoHTML"/>
          <w:rFonts w:ascii="Arial" w:eastAsiaTheme="minorEastAsia" w:hAnsi="Arial" w:cs="Arial"/>
          <w:b/>
        </w:rPr>
        <w:t>/tmp</w:t>
      </w:r>
    </w:p>
    <w:p w:rsidR="000D2428" w:rsidRDefault="000D2428">
      <w:pPr>
        <w:rPr>
          <w:rFonts w:ascii="Arial" w:hAnsi="Arial" w:cs="Arial"/>
          <w:sz w:val="20"/>
          <w:szCs w:val="20"/>
        </w:rPr>
      </w:pPr>
      <w:r w:rsidRPr="000D2428">
        <w:rPr>
          <w:rFonts w:ascii="Arial" w:hAnsi="Arial" w:cs="Arial"/>
          <w:sz w:val="20"/>
          <w:szCs w:val="20"/>
        </w:rPr>
        <w:t xml:space="preserve">Durante la contención, se verificó la existencia de procesos relacionados con el script malicioso </w:t>
      </w:r>
      <w:r w:rsidRPr="000D2428">
        <w:rPr>
          <w:rStyle w:val="CdigoHTML"/>
          <w:rFonts w:ascii="Arial" w:eastAsiaTheme="minorEastAsia" w:hAnsi="Arial" w:cs="Arial"/>
        </w:rPr>
        <w:t>payload</w:t>
      </w:r>
      <w:r w:rsidRPr="000D2428">
        <w:rPr>
          <w:rFonts w:ascii="Arial" w:hAnsi="Arial" w:cs="Arial"/>
          <w:sz w:val="20"/>
          <w:szCs w:val="20"/>
        </w:rPr>
        <w:t xml:space="preserve"> ubicado en </w:t>
      </w:r>
      <w:r w:rsidRPr="000D2428">
        <w:rPr>
          <w:rStyle w:val="CdigoHTML"/>
          <w:rFonts w:ascii="Arial" w:eastAsiaTheme="minorEastAsia" w:hAnsi="Arial" w:cs="Arial"/>
        </w:rPr>
        <w:t>/tmp/.temp/</w:t>
      </w:r>
      <w:r w:rsidRPr="000D2428">
        <w:rPr>
          <w:rFonts w:ascii="Arial" w:hAnsi="Arial" w:cs="Arial"/>
          <w:sz w:val="20"/>
          <w:szCs w:val="20"/>
        </w:rPr>
        <w:t>.</w:t>
      </w:r>
      <w:r w:rsidRPr="000D2428">
        <w:rPr>
          <w:rFonts w:ascii="Arial" w:hAnsi="Arial" w:cs="Arial"/>
          <w:sz w:val="20"/>
          <w:szCs w:val="20"/>
        </w:rPr>
        <w:br/>
        <w:t>Se emplearon los siguientes comandos:</w:t>
      </w:r>
    </w:p>
    <w:p w:rsidR="000D2428" w:rsidRPr="00122E9F" w:rsidRDefault="000D2428" w:rsidP="000D2428">
      <w:pPr>
        <w:pStyle w:val="Prrafodelista"/>
        <w:numPr>
          <w:ilvl w:val="0"/>
          <w:numId w:val="18"/>
        </w:numPr>
        <w:rPr>
          <w:rFonts w:ascii="Arial" w:hAnsi="Arial" w:cs="Arial"/>
          <w:b/>
          <w:sz w:val="20"/>
          <w:szCs w:val="20"/>
        </w:rPr>
      </w:pPr>
      <w:r w:rsidRPr="00122E9F">
        <w:rPr>
          <w:rFonts w:ascii="Arial" w:hAnsi="Arial" w:cs="Arial"/>
          <w:b/>
          <w:sz w:val="20"/>
          <w:szCs w:val="20"/>
        </w:rPr>
        <w:t xml:space="preserve">pgrep -af '/tmp/.temp/payload' || echo "sin proceso de payload"    </w:t>
      </w:r>
      <w:r w:rsidRPr="00122E9F">
        <w:rPr>
          <w:rFonts w:ascii="Arial" w:hAnsi="Arial" w:cs="Arial"/>
          <w:b/>
          <w:color w:val="9BBB59" w:themeColor="accent3"/>
          <w:sz w:val="20"/>
          <w:szCs w:val="20"/>
        </w:rPr>
        <w:t xml:space="preserve"># Busca procesos </w:t>
      </w:r>
      <w:r w:rsidRPr="00122E9F">
        <w:rPr>
          <w:rFonts w:ascii="Arial" w:hAnsi="Arial" w:cs="Arial"/>
          <w:b/>
          <w:sz w:val="20"/>
          <w:szCs w:val="20"/>
        </w:rPr>
        <w:t xml:space="preserve">activos  </w:t>
      </w:r>
    </w:p>
    <w:p w:rsidR="000D2428" w:rsidRPr="00122E9F" w:rsidRDefault="000D2428" w:rsidP="000D2428">
      <w:pPr>
        <w:pStyle w:val="Prrafodelista"/>
        <w:numPr>
          <w:ilvl w:val="0"/>
          <w:numId w:val="18"/>
        </w:numPr>
        <w:rPr>
          <w:rFonts w:ascii="Arial" w:hAnsi="Arial" w:cs="Arial"/>
          <w:b/>
          <w:sz w:val="20"/>
          <w:szCs w:val="20"/>
        </w:rPr>
      </w:pPr>
      <w:r w:rsidRPr="00122E9F">
        <w:rPr>
          <w:rFonts w:ascii="Arial" w:hAnsi="Arial" w:cs="Arial"/>
          <w:b/>
          <w:sz w:val="20"/>
          <w:szCs w:val="20"/>
        </w:rPr>
        <w:t xml:space="preserve">sudo pkill -f '/tmp/.temp/payload' 2&gt;/dev/null || true             </w:t>
      </w:r>
      <w:r w:rsidRPr="00122E9F">
        <w:rPr>
          <w:rFonts w:ascii="Arial" w:hAnsi="Arial" w:cs="Arial"/>
          <w:b/>
          <w:color w:val="9BBB59" w:themeColor="accent3"/>
          <w:sz w:val="20"/>
          <w:szCs w:val="20"/>
        </w:rPr>
        <w:t xml:space="preserve"># Finaliza el proceso si existe  </w:t>
      </w:r>
    </w:p>
    <w:p w:rsidR="000D2428" w:rsidRPr="00122E9F" w:rsidRDefault="000D2428" w:rsidP="000D2428">
      <w:pPr>
        <w:pStyle w:val="Prrafodelista"/>
        <w:numPr>
          <w:ilvl w:val="0"/>
          <w:numId w:val="18"/>
        </w:numPr>
        <w:rPr>
          <w:rFonts w:ascii="Arial" w:hAnsi="Arial" w:cs="Arial"/>
          <w:b/>
          <w:sz w:val="20"/>
          <w:szCs w:val="20"/>
        </w:rPr>
      </w:pPr>
      <w:r w:rsidRPr="00122E9F">
        <w:rPr>
          <w:rFonts w:ascii="Arial" w:hAnsi="Arial" w:cs="Arial"/>
          <w:b/>
          <w:sz w:val="20"/>
          <w:szCs w:val="20"/>
        </w:rPr>
        <w:t xml:space="preserve">sudo rm -rf /tmp/.temp                                             </w:t>
      </w:r>
      <w:r w:rsidRPr="00122E9F">
        <w:rPr>
          <w:rFonts w:ascii="Arial" w:hAnsi="Arial" w:cs="Arial"/>
          <w:b/>
          <w:color w:val="9BBB59" w:themeColor="accent3"/>
          <w:sz w:val="20"/>
          <w:szCs w:val="20"/>
        </w:rPr>
        <w:t xml:space="preserve"># </w:t>
      </w:r>
      <w:r w:rsidR="007D4438" w:rsidRPr="00122E9F">
        <w:rPr>
          <w:rFonts w:ascii="Arial" w:hAnsi="Arial" w:cs="Arial"/>
          <w:b/>
          <w:color w:val="9BBB59" w:themeColor="accent3"/>
          <w:sz w:val="20"/>
          <w:szCs w:val="20"/>
        </w:rPr>
        <w:t xml:space="preserve">Elimina el directorio temporal </w:t>
      </w:r>
    </w:p>
    <w:p w:rsidR="007D4438" w:rsidRPr="000D2428" w:rsidRDefault="007D4438" w:rsidP="007D4438">
      <w:pPr>
        <w:pStyle w:val="Prrafodelista"/>
        <w:rPr>
          <w:rFonts w:ascii="Arial" w:hAnsi="Arial" w:cs="Arial"/>
          <w:sz w:val="20"/>
          <w:szCs w:val="20"/>
        </w:rPr>
      </w:pPr>
    </w:p>
    <w:p w:rsidR="004A2394" w:rsidRPr="000D2428" w:rsidRDefault="00547708" w:rsidP="007D4438">
      <w:pPr>
        <w:pStyle w:val="Prrafodelista"/>
        <w:ind w:left="502"/>
        <w:rPr>
          <w:rFonts w:ascii="Arial" w:hAnsi="Arial" w:cs="Arial"/>
          <w:sz w:val="20"/>
          <w:szCs w:val="20"/>
        </w:rPr>
      </w:pPr>
      <w:r w:rsidRPr="000D2428">
        <w:rPr>
          <w:noProof/>
          <w:lang w:val="es-ES" w:eastAsia="es-ES"/>
        </w:rPr>
        <w:drawing>
          <wp:inline distT="0" distB="0" distL="0" distR="0">
            <wp:extent cx="5288280" cy="13346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d518af-301a-4e6a-a1e7-8a4b5d4dd78b.png"/>
                    <pic:cNvPicPr/>
                  </pic:nvPicPr>
                  <pic:blipFill>
                    <a:blip r:embed="rId30"/>
                    <a:stretch>
                      <a:fillRect/>
                    </a:stretch>
                  </pic:blipFill>
                  <pic:spPr>
                    <a:xfrm>
                      <a:off x="0" y="0"/>
                      <a:ext cx="5340698" cy="1347890"/>
                    </a:xfrm>
                    <a:prstGeom prst="rect">
                      <a:avLst/>
                    </a:prstGeom>
                  </pic:spPr>
                </pic:pic>
              </a:graphicData>
            </a:graphic>
          </wp:inline>
        </w:drawing>
      </w:r>
    </w:p>
    <w:p w:rsidR="007D4438" w:rsidRPr="007D4438" w:rsidRDefault="007D4438">
      <w:pPr>
        <w:rPr>
          <w:rFonts w:ascii="Arial" w:hAnsi="Arial" w:cs="Arial"/>
          <w:b/>
          <w:sz w:val="20"/>
          <w:szCs w:val="20"/>
        </w:rPr>
      </w:pPr>
      <w:r w:rsidRPr="007D4438">
        <w:rPr>
          <w:rFonts w:ascii="Arial" w:hAnsi="Arial" w:cs="Arial"/>
          <w:b/>
          <w:sz w:val="20"/>
          <w:szCs w:val="20"/>
        </w:rPr>
        <w:t xml:space="preserve">Captura 22 – Custodia de </w:t>
      </w:r>
      <w:r w:rsidRPr="007D4438">
        <w:rPr>
          <w:rStyle w:val="CdigoHTML"/>
          <w:rFonts w:ascii="Arial" w:eastAsiaTheme="minorEastAsia" w:hAnsi="Arial" w:cs="Arial"/>
          <w:b/>
        </w:rPr>
        <w:t>secrets.tgz</w:t>
      </w:r>
      <w:r w:rsidRPr="007D4438">
        <w:rPr>
          <w:rFonts w:ascii="Arial" w:hAnsi="Arial" w:cs="Arial"/>
          <w:b/>
          <w:sz w:val="20"/>
          <w:szCs w:val="20"/>
        </w:rPr>
        <w:t xml:space="preserve"> y cálculo de hash SHA256</w:t>
      </w:r>
    </w:p>
    <w:p w:rsidR="007D4438" w:rsidRPr="007D4438" w:rsidRDefault="007D4438">
      <w:pPr>
        <w:rPr>
          <w:rFonts w:ascii="Arial" w:hAnsi="Arial" w:cs="Arial"/>
          <w:sz w:val="20"/>
          <w:szCs w:val="20"/>
        </w:rPr>
      </w:pPr>
      <w:r w:rsidRPr="007D4438">
        <w:rPr>
          <w:rFonts w:ascii="Arial" w:hAnsi="Arial" w:cs="Arial"/>
          <w:sz w:val="20"/>
          <w:szCs w:val="20"/>
        </w:rPr>
        <w:t xml:space="preserve">El archivo </w:t>
      </w:r>
      <w:r w:rsidRPr="007D4438">
        <w:rPr>
          <w:rStyle w:val="CdigoHTML"/>
          <w:rFonts w:ascii="Arial" w:eastAsiaTheme="minorEastAsia" w:hAnsi="Arial" w:cs="Arial"/>
        </w:rPr>
        <w:t>secrets.tgz</w:t>
      </w:r>
      <w:r w:rsidRPr="007D4438">
        <w:rPr>
          <w:rFonts w:ascii="Arial" w:hAnsi="Arial" w:cs="Arial"/>
          <w:sz w:val="20"/>
          <w:szCs w:val="20"/>
        </w:rPr>
        <w:t>, identificado durante el análisis como posible evidencia, fue preservado para su custodia forense.</w:t>
      </w:r>
      <w:r w:rsidRPr="007D4438">
        <w:rPr>
          <w:rFonts w:ascii="Arial" w:hAnsi="Arial" w:cs="Arial"/>
          <w:sz w:val="20"/>
          <w:szCs w:val="20"/>
        </w:rPr>
        <w:br/>
        <w:t>Para garantizar su integridad y permitir futuras verificaciones, se generó su hash con el comando:</w:t>
      </w:r>
    </w:p>
    <w:p w:rsidR="007D4438" w:rsidRPr="007D4438" w:rsidRDefault="007D4438" w:rsidP="007D4438">
      <w:pPr>
        <w:pStyle w:val="Prrafodelista"/>
        <w:numPr>
          <w:ilvl w:val="0"/>
          <w:numId w:val="19"/>
        </w:numPr>
        <w:rPr>
          <w:rFonts w:ascii="Arial" w:hAnsi="Arial" w:cs="Arial"/>
          <w:b/>
          <w:sz w:val="20"/>
          <w:szCs w:val="20"/>
        </w:rPr>
      </w:pPr>
      <w:r w:rsidRPr="007D4438">
        <w:rPr>
          <w:rFonts w:ascii="Arial" w:hAnsi="Arial" w:cs="Arial"/>
          <w:b/>
          <w:color w:val="FABF8F" w:themeColor="accent6" w:themeTint="99"/>
          <w:sz w:val="20"/>
          <w:szCs w:val="20"/>
        </w:rPr>
        <w:t>sha256sum</w:t>
      </w:r>
      <w:r w:rsidRPr="007D4438">
        <w:rPr>
          <w:rFonts w:ascii="Arial" w:hAnsi="Arial" w:cs="Arial"/>
          <w:b/>
          <w:sz w:val="20"/>
          <w:szCs w:val="20"/>
        </w:rPr>
        <w:t xml:space="preserve"> /tmp/secrets.tgz</w:t>
      </w:r>
    </w:p>
    <w:p w:rsidR="007D4438" w:rsidRDefault="007D4438" w:rsidP="007D4438">
      <w:pPr>
        <w:rPr>
          <w:rFonts w:ascii="Arial" w:hAnsi="Arial" w:cs="Arial"/>
          <w:sz w:val="20"/>
          <w:szCs w:val="20"/>
        </w:rPr>
      </w:pPr>
      <w:r w:rsidRPr="007D4438">
        <w:rPr>
          <w:rFonts w:ascii="Arial" w:hAnsi="Arial" w:cs="Arial"/>
          <w:sz w:val="20"/>
          <w:szCs w:val="20"/>
        </w:rPr>
        <w:t>El resultado del hash se documentó junto con el archivo, asegurando que cualquier alteración futura pueda ser detectada fácilmente.</w:t>
      </w:r>
    </w:p>
    <w:p w:rsidR="00F83BD0" w:rsidRPr="00F83BD0" w:rsidRDefault="00F83BD0" w:rsidP="00F83BD0">
      <w:pPr>
        <w:ind w:firstLine="720"/>
        <w:rPr>
          <w:rFonts w:ascii="Arial" w:hAnsi="Arial" w:cs="Arial"/>
          <w:b/>
          <w:sz w:val="24"/>
          <w:szCs w:val="24"/>
        </w:rPr>
      </w:pPr>
      <w:r w:rsidRPr="00F83BD0">
        <w:rPr>
          <w:rFonts w:ascii="Arial" w:hAnsi="Arial" w:cs="Arial"/>
          <w:sz w:val="24"/>
          <w:szCs w:val="24"/>
        </w:rPr>
        <w:t>Una vez eliminado</w:t>
      </w:r>
      <w:r w:rsidRPr="00F83BD0">
        <w:rPr>
          <w:rFonts w:ascii="Arial" w:hAnsi="Arial" w:cs="Arial"/>
          <w:sz w:val="24"/>
          <w:szCs w:val="24"/>
        </w:rPr>
        <w:t xml:space="preserve"> los usuarios maliciosos y limpiar los procesos activos, se abordó la eliminación de servicios potencialmente comprometidos que podían servir como puerta de entrada</w:t>
      </w:r>
    </w:p>
    <w:p w:rsidR="004A2394" w:rsidRPr="00E47F80" w:rsidRDefault="00547708">
      <w:pPr>
        <w:rPr>
          <w:rFonts w:ascii="Arial" w:hAnsi="Arial" w:cs="Arial"/>
        </w:rPr>
      </w:pPr>
      <w:r w:rsidRPr="00E47F80">
        <w:rPr>
          <w:rFonts w:ascii="Arial" w:hAnsi="Arial" w:cs="Arial"/>
          <w:noProof/>
          <w:lang w:val="es-ES" w:eastAsia="es-ES"/>
        </w:rPr>
        <w:lastRenderedPageBreak/>
        <w:drawing>
          <wp:inline distT="0" distB="0" distL="0" distR="0">
            <wp:extent cx="4511040" cy="216075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0d97304-7707-466e-a98a-d148bef95f1d.png"/>
                    <pic:cNvPicPr/>
                  </pic:nvPicPr>
                  <pic:blipFill>
                    <a:blip r:embed="rId31"/>
                    <a:stretch>
                      <a:fillRect/>
                    </a:stretch>
                  </pic:blipFill>
                  <pic:spPr>
                    <a:xfrm>
                      <a:off x="0" y="0"/>
                      <a:ext cx="4547343" cy="2178139"/>
                    </a:xfrm>
                    <a:prstGeom prst="rect">
                      <a:avLst/>
                    </a:prstGeom>
                  </pic:spPr>
                </pic:pic>
              </a:graphicData>
            </a:graphic>
          </wp:inline>
        </w:drawing>
      </w:r>
    </w:p>
    <w:p w:rsidR="00570BF2" w:rsidRPr="000D2CAE" w:rsidRDefault="000D2CAE">
      <w:pPr>
        <w:rPr>
          <w:rFonts w:ascii="Arial" w:hAnsi="Arial" w:cs="Arial"/>
          <w:noProof/>
          <w:sz w:val="20"/>
          <w:szCs w:val="20"/>
          <w:lang w:val="es-ES" w:eastAsia="es-ES"/>
        </w:rPr>
      </w:pPr>
      <w:r>
        <w:rPr>
          <w:rFonts w:ascii="Arial" w:hAnsi="Arial" w:cs="Arial"/>
          <w:b/>
          <w:sz w:val="20"/>
          <w:szCs w:val="20"/>
        </w:rPr>
        <w:t xml:space="preserve">Captura </w:t>
      </w:r>
      <w:r w:rsidR="00570BF2" w:rsidRPr="000D2CAE">
        <w:rPr>
          <w:rFonts w:ascii="Arial" w:hAnsi="Arial" w:cs="Arial"/>
          <w:b/>
          <w:sz w:val="20"/>
          <w:szCs w:val="20"/>
        </w:rPr>
        <w:t>23 – Eliminación del servicio vsftpd</w:t>
      </w:r>
    </w:p>
    <w:p w:rsidR="00570BF2" w:rsidRPr="000D2CAE" w:rsidRDefault="00570BF2">
      <w:pPr>
        <w:rPr>
          <w:rFonts w:ascii="Arial" w:hAnsi="Arial" w:cs="Arial"/>
          <w:sz w:val="20"/>
          <w:szCs w:val="20"/>
        </w:rPr>
      </w:pPr>
      <w:r w:rsidRPr="000D2CAE">
        <w:rPr>
          <w:rFonts w:ascii="Arial" w:hAnsi="Arial" w:cs="Arial"/>
          <w:sz w:val="20"/>
          <w:szCs w:val="20"/>
        </w:rPr>
        <w:t xml:space="preserve">Se detectó que el servicio </w:t>
      </w:r>
      <w:r w:rsidRPr="000D2CAE">
        <w:rPr>
          <w:rStyle w:val="Textoennegrita"/>
          <w:rFonts w:ascii="Arial" w:hAnsi="Arial" w:cs="Arial"/>
          <w:sz w:val="20"/>
          <w:szCs w:val="20"/>
        </w:rPr>
        <w:t>vsftpd</w:t>
      </w:r>
      <w:r w:rsidRPr="000D2CAE">
        <w:rPr>
          <w:rFonts w:ascii="Arial" w:hAnsi="Arial" w:cs="Arial"/>
          <w:sz w:val="20"/>
          <w:szCs w:val="20"/>
        </w:rPr>
        <w:t xml:space="preserve"> estaba activo sin justificación funcional.</w:t>
      </w:r>
      <w:r w:rsidRPr="000D2CAE">
        <w:rPr>
          <w:rFonts w:ascii="Arial" w:hAnsi="Arial" w:cs="Arial"/>
          <w:sz w:val="20"/>
          <w:szCs w:val="20"/>
        </w:rPr>
        <w:br/>
        <w:t>Para evitar su uso como vector de intrusión, se detuvo, deshabilitó y eliminó completamente:</w:t>
      </w:r>
    </w:p>
    <w:p w:rsidR="00570BF2" w:rsidRPr="00122E9F" w:rsidRDefault="00570BF2" w:rsidP="00570BF2">
      <w:pPr>
        <w:pStyle w:val="Prrafodelista"/>
        <w:numPr>
          <w:ilvl w:val="0"/>
          <w:numId w:val="19"/>
        </w:numPr>
        <w:rPr>
          <w:rFonts w:ascii="Arial" w:hAnsi="Arial" w:cs="Arial"/>
          <w:b/>
          <w:sz w:val="20"/>
          <w:szCs w:val="20"/>
        </w:rPr>
      </w:pPr>
      <w:r w:rsidRPr="00122E9F">
        <w:rPr>
          <w:rFonts w:ascii="Arial" w:hAnsi="Arial" w:cs="Arial"/>
          <w:b/>
          <w:sz w:val="20"/>
          <w:szCs w:val="20"/>
        </w:rPr>
        <w:t xml:space="preserve">sudo systemctl stop vsftpd  </w:t>
      </w:r>
    </w:p>
    <w:p w:rsidR="00570BF2" w:rsidRPr="00122E9F" w:rsidRDefault="00570BF2" w:rsidP="00570BF2">
      <w:pPr>
        <w:pStyle w:val="Prrafodelista"/>
        <w:numPr>
          <w:ilvl w:val="0"/>
          <w:numId w:val="19"/>
        </w:numPr>
        <w:rPr>
          <w:rFonts w:ascii="Arial" w:hAnsi="Arial" w:cs="Arial"/>
          <w:b/>
          <w:sz w:val="20"/>
          <w:szCs w:val="20"/>
        </w:rPr>
      </w:pPr>
      <w:r w:rsidRPr="00122E9F">
        <w:rPr>
          <w:rFonts w:ascii="Arial" w:hAnsi="Arial" w:cs="Arial"/>
          <w:b/>
          <w:sz w:val="20"/>
          <w:szCs w:val="20"/>
        </w:rPr>
        <w:t xml:space="preserve">sudo systemctl disable vsftpd  </w:t>
      </w:r>
    </w:p>
    <w:p w:rsidR="00570BF2" w:rsidRPr="00122E9F" w:rsidRDefault="00570BF2" w:rsidP="00570BF2">
      <w:pPr>
        <w:pStyle w:val="Prrafodelista"/>
        <w:numPr>
          <w:ilvl w:val="0"/>
          <w:numId w:val="19"/>
        </w:numPr>
        <w:rPr>
          <w:rFonts w:ascii="Arial" w:hAnsi="Arial" w:cs="Arial"/>
          <w:b/>
          <w:sz w:val="20"/>
          <w:szCs w:val="20"/>
        </w:rPr>
      </w:pPr>
      <w:r w:rsidRPr="00122E9F">
        <w:rPr>
          <w:rFonts w:ascii="Arial" w:hAnsi="Arial" w:cs="Arial"/>
          <w:b/>
          <w:sz w:val="20"/>
          <w:szCs w:val="20"/>
        </w:rPr>
        <w:t xml:space="preserve">sudo apt-get purge -y vsftpd  </w:t>
      </w:r>
    </w:p>
    <w:p w:rsidR="00570BF2" w:rsidRPr="00122E9F" w:rsidRDefault="00570BF2" w:rsidP="00570BF2">
      <w:pPr>
        <w:pStyle w:val="Prrafodelista"/>
        <w:numPr>
          <w:ilvl w:val="0"/>
          <w:numId w:val="19"/>
        </w:numPr>
        <w:rPr>
          <w:rFonts w:ascii="Arial" w:hAnsi="Arial" w:cs="Arial"/>
          <w:b/>
          <w:sz w:val="20"/>
          <w:szCs w:val="20"/>
        </w:rPr>
      </w:pPr>
      <w:r w:rsidRPr="00122E9F">
        <w:rPr>
          <w:rFonts w:ascii="Arial" w:hAnsi="Arial" w:cs="Arial"/>
          <w:b/>
          <w:sz w:val="20"/>
          <w:szCs w:val="20"/>
        </w:rPr>
        <w:t>sudo rm -f /etc/vsftpd.conf /etc/init.d/vsftpd</w:t>
      </w:r>
    </w:p>
    <w:p w:rsidR="00570BF2" w:rsidRPr="000D2CAE" w:rsidRDefault="00570BF2" w:rsidP="00570BF2">
      <w:pPr>
        <w:pStyle w:val="Prrafodelista"/>
        <w:rPr>
          <w:rFonts w:ascii="Arial" w:hAnsi="Arial" w:cs="Arial"/>
          <w:sz w:val="20"/>
          <w:szCs w:val="20"/>
        </w:rPr>
      </w:pPr>
    </w:p>
    <w:p w:rsidR="000D2CAE" w:rsidRPr="000D2CAE" w:rsidRDefault="00570BF2" w:rsidP="00570BF2">
      <w:pPr>
        <w:pStyle w:val="Prrafodelista"/>
        <w:rPr>
          <w:rFonts w:ascii="Arial" w:hAnsi="Arial" w:cs="Arial"/>
          <w:sz w:val="20"/>
          <w:szCs w:val="20"/>
        </w:rPr>
      </w:pPr>
      <w:r w:rsidRPr="000D2CAE">
        <w:rPr>
          <w:rFonts w:ascii="Arial" w:hAnsi="Arial" w:cs="Arial"/>
          <w:sz w:val="20"/>
          <w:szCs w:val="20"/>
        </w:rPr>
        <w:t xml:space="preserve">Finalmente, se comprobo </w:t>
      </w:r>
      <w:r w:rsidR="000D2CAE" w:rsidRPr="000D2CAE">
        <w:rPr>
          <w:rFonts w:ascii="Arial" w:hAnsi="Arial" w:cs="Arial"/>
          <w:sz w:val="20"/>
          <w:szCs w:val="20"/>
        </w:rPr>
        <w:t>su eliminacion verificando que el servicio ya no existia.</w:t>
      </w:r>
    </w:p>
    <w:p w:rsidR="000D2CAE" w:rsidRDefault="000D2CAE" w:rsidP="00570BF2">
      <w:pPr>
        <w:pStyle w:val="Prrafodelista"/>
        <w:rPr>
          <w:rFonts w:ascii="Arial" w:hAnsi="Arial" w:cs="Arial"/>
          <w:sz w:val="20"/>
          <w:szCs w:val="20"/>
        </w:rPr>
      </w:pPr>
    </w:p>
    <w:p w:rsidR="004A2394" w:rsidRPr="00570BF2" w:rsidRDefault="00547708" w:rsidP="00570BF2">
      <w:pPr>
        <w:pStyle w:val="Prrafodelista"/>
        <w:rPr>
          <w:rFonts w:ascii="Arial" w:hAnsi="Arial" w:cs="Arial"/>
        </w:rPr>
      </w:pPr>
      <w:r w:rsidRPr="00E47F80">
        <w:rPr>
          <w:noProof/>
          <w:lang w:val="es-ES" w:eastAsia="es-ES"/>
        </w:rPr>
        <w:drawing>
          <wp:inline distT="0" distB="0" distL="0" distR="0" wp14:anchorId="0E51C560" wp14:editId="720DAF5E">
            <wp:extent cx="4556760" cy="2014568"/>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67f836-8077-4115-9113-cfe7ea216f3f.png"/>
                    <pic:cNvPicPr/>
                  </pic:nvPicPr>
                  <pic:blipFill>
                    <a:blip r:embed="rId32"/>
                    <a:stretch>
                      <a:fillRect/>
                    </a:stretch>
                  </pic:blipFill>
                  <pic:spPr>
                    <a:xfrm>
                      <a:off x="0" y="0"/>
                      <a:ext cx="4611652" cy="2038836"/>
                    </a:xfrm>
                    <a:prstGeom prst="rect">
                      <a:avLst/>
                    </a:prstGeom>
                  </pic:spPr>
                </pic:pic>
              </a:graphicData>
            </a:graphic>
          </wp:inline>
        </w:drawing>
      </w:r>
    </w:p>
    <w:p w:rsidR="000D2CAE" w:rsidRPr="000D2CAE" w:rsidRDefault="000D2CAE">
      <w:pPr>
        <w:rPr>
          <w:rFonts w:ascii="Arial" w:hAnsi="Arial" w:cs="Arial"/>
          <w:b/>
          <w:sz w:val="20"/>
          <w:szCs w:val="20"/>
        </w:rPr>
      </w:pPr>
      <w:r>
        <w:rPr>
          <w:rFonts w:ascii="Arial" w:hAnsi="Arial" w:cs="Arial"/>
          <w:b/>
          <w:sz w:val="20"/>
          <w:szCs w:val="20"/>
        </w:rPr>
        <w:t xml:space="preserve">Captura </w:t>
      </w:r>
      <w:r w:rsidRPr="000D2CAE">
        <w:rPr>
          <w:rFonts w:ascii="Arial" w:hAnsi="Arial" w:cs="Arial"/>
          <w:b/>
          <w:sz w:val="20"/>
          <w:szCs w:val="20"/>
        </w:rPr>
        <w:t>24 – Eliminación del Wazuh – Agent comprometido.</w:t>
      </w:r>
    </w:p>
    <w:p w:rsidR="000D2CAE" w:rsidRPr="000D2CAE" w:rsidRDefault="000D2CAE" w:rsidP="000D2CAE">
      <w:pPr>
        <w:rPr>
          <w:rFonts w:ascii="Arial" w:hAnsi="Arial" w:cs="Arial"/>
          <w:sz w:val="20"/>
          <w:szCs w:val="20"/>
        </w:rPr>
      </w:pPr>
      <w:r w:rsidRPr="000D2CAE">
        <w:rPr>
          <w:rFonts w:ascii="Arial" w:hAnsi="Arial" w:cs="Arial"/>
          <w:sz w:val="20"/>
          <w:szCs w:val="20"/>
        </w:rPr>
        <w:t xml:space="preserve">Se observó actividad inusual del servicio </w:t>
      </w:r>
      <w:r w:rsidRPr="000D2CAE">
        <w:rPr>
          <w:rStyle w:val="Textoennegrita"/>
          <w:rFonts w:ascii="Arial" w:hAnsi="Arial" w:cs="Arial"/>
          <w:sz w:val="20"/>
          <w:szCs w:val="20"/>
        </w:rPr>
        <w:t>wazuh-agent</w:t>
      </w:r>
      <w:r w:rsidRPr="000D2CAE">
        <w:rPr>
          <w:rFonts w:ascii="Arial" w:hAnsi="Arial" w:cs="Arial"/>
          <w:sz w:val="20"/>
          <w:szCs w:val="20"/>
        </w:rPr>
        <w:t xml:space="preserve">, por lo que se eliminó preventivamente: </w:t>
      </w:r>
    </w:p>
    <w:p w:rsidR="000D2CAE" w:rsidRPr="00122E9F" w:rsidRDefault="000D2CAE" w:rsidP="000D2CAE">
      <w:pPr>
        <w:pStyle w:val="Prrafodelista"/>
        <w:numPr>
          <w:ilvl w:val="0"/>
          <w:numId w:val="20"/>
        </w:numPr>
        <w:rPr>
          <w:rFonts w:ascii="Arial" w:hAnsi="Arial" w:cs="Arial"/>
          <w:b/>
          <w:sz w:val="20"/>
          <w:szCs w:val="20"/>
        </w:rPr>
      </w:pPr>
      <w:r w:rsidRPr="00122E9F">
        <w:rPr>
          <w:rFonts w:ascii="Arial" w:hAnsi="Arial" w:cs="Arial"/>
          <w:b/>
          <w:sz w:val="20"/>
          <w:szCs w:val="20"/>
        </w:rPr>
        <w:t xml:space="preserve">sudo systemctl stop wazuh-agent  </w:t>
      </w:r>
    </w:p>
    <w:p w:rsidR="000D2CAE" w:rsidRPr="00122E9F" w:rsidRDefault="000D2CAE" w:rsidP="000D2CAE">
      <w:pPr>
        <w:pStyle w:val="Prrafodelista"/>
        <w:numPr>
          <w:ilvl w:val="0"/>
          <w:numId w:val="20"/>
        </w:numPr>
        <w:rPr>
          <w:rFonts w:ascii="Arial" w:hAnsi="Arial" w:cs="Arial"/>
          <w:b/>
          <w:sz w:val="20"/>
          <w:szCs w:val="20"/>
        </w:rPr>
      </w:pPr>
      <w:r w:rsidRPr="00122E9F">
        <w:rPr>
          <w:rFonts w:ascii="Arial" w:hAnsi="Arial" w:cs="Arial"/>
          <w:b/>
          <w:sz w:val="20"/>
          <w:szCs w:val="20"/>
        </w:rPr>
        <w:t xml:space="preserve">sudo systemctl disable wazuh-agent  </w:t>
      </w:r>
    </w:p>
    <w:p w:rsidR="000D2CAE" w:rsidRPr="00122E9F" w:rsidRDefault="000D2CAE" w:rsidP="000D2CAE">
      <w:pPr>
        <w:pStyle w:val="Prrafodelista"/>
        <w:numPr>
          <w:ilvl w:val="0"/>
          <w:numId w:val="20"/>
        </w:numPr>
        <w:rPr>
          <w:rFonts w:ascii="Arial" w:hAnsi="Arial" w:cs="Arial"/>
          <w:b/>
          <w:sz w:val="20"/>
          <w:szCs w:val="20"/>
        </w:rPr>
      </w:pPr>
      <w:r w:rsidRPr="00122E9F">
        <w:rPr>
          <w:rFonts w:ascii="Arial" w:hAnsi="Arial" w:cs="Arial"/>
          <w:b/>
          <w:sz w:val="20"/>
          <w:szCs w:val="20"/>
        </w:rPr>
        <w:t xml:space="preserve">sudo apt-get purge -y wazuh-agent  </w:t>
      </w:r>
    </w:p>
    <w:p w:rsidR="000D2CAE" w:rsidRPr="00122E9F" w:rsidRDefault="000D2CAE" w:rsidP="000D2CAE">
      <w:pPr>
        <w:pStyle w:val="Prrafodelista"/>
        <w:numPr>
          <w:ilvl w:val="0"/>
          <w:numId w:val="20"/>
        </w:numPr>
        <w:rPr>
          <w:rFonts w:ascii="Arial" w:hAnsi="Arial" w:cs="Arial"/>
          <w:b/>
          <w:sz w:val="20"/>
          <w:szCs w:val="20"/>
        </w:rPr>
      </w:pPr>
      <w:r w:rsidRPr="00122E9F">
        <w:rPr>
          <w:rFonts w:ascii="Arial" w:hAnsi="Arial" w:cs="Arial"/>
          <w:b/>
          <w:sz w:val="20"/>
          <w:szCs w:val="20"/>
        </w:rPr>
        <w:t xml:space="preserve">sudo rm -rf /var/ossec  </w:t>
      </w:r>
    </w:p>
    <w:p w:rsidR="000D2CAE" w:rsidRPr="000D2CAE" w:rsidRDefault="000D2CAE" w:rsidP="000D2CAE">
      <w:pPr>
        <w:ind w:left="360"/>
        <w:rPr>
          <w:rFonts w:ascii="Arial" w:hAnsi="Arial" w:cs="Arial"/>
          <w:sz w:val="20"/>
          <w:szCs w:val="20"/>
        </w:rPr>
      </w:pPr>
      <w:r>
        <w:rPr>
          <w:rFonts w:ascii="Arial" w:hAnsi="Arial" w:cs="Arial"/>
          <w:sz w:val="20"/>
          <w:szCs w:val="20"/>
        </w:rPr>
        <w:t>La Comprobacion final confirmo que el servicio ya no estaba activo.</w:t>
      </w:r>
    </w:p>
    <w:p w:rsidR="004A2394" w:rsidRPr="00E47F80" w:rsidRDefault="00547708">
      <w:pPr>
        <w:rPr>
          <w:rFonts w:ascii="Arial" w:hAnsi="Arial" w:cs="Arial"/>
        </w:rPr>
      </w:pPr>
      <w:r w:rsidRPr="00E47F80">
        <w:rPr>
          <w:rFonts w:ascii="Arial" w:hAnsi="Arial" w:cs="Arial"/>
          <w:noProof/>
          <w:lang w:val="es-ES" w:eastAsia="es-ES"/>
        </w:rPr>
        <w:lastRenderedPageBreak/>
        <w:drawing>
          <wp:inline distT="0" distB="0" distL="0" distR="0">
            <wp:extent cx="4983480" cy="1381323"/>
            <wp:effectExtent l="0" t="0" r="762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c1ad97-4df5-47fb-9f23-7f2940bbefe5.png"/>
                    <pic:cNvPicPr/>
                  </pic:nvPicPr>
                  <pic:blipFill>
                    <a:blip r:embed="rId33"/>
                    <a:stretch>
                      <a:fillRect/>
                    </a:stretch>
                  </pic:blipFill>
                  <pic:spPr>
                    <a:xfrm>
                      <a:off x="0" y="0"/>
                      <a:ext cx="5044817" cy="1398324"/>
                    </a:xfrm>
                    <a:prstGeom prst="rect">
                      <a:avLst/>
                    </a:prstGeom>
                  </pic:spPr>
                </pic:pic>
              </a:graphicData>
            </a:graphic>
          </wp:inline>
        </w:drawing>
      </w:r>
    </w:p>
    <w:p w:rsidR="000D2CAE" w:rsidRPr="000D2CAE" w:rsidRDefault="000D2CAE">
      <w:pPr>
        <w:rPr>
          <w:rFonts w:ascii="Arial" w:hAnsi="Arial" w:cs="Arial"/>
          <w:b/>
          <w:sz w:val="20"/>
          <w:szCs w:val="20"/>
        </w:rPr>
      </w:pPr>
      <w:r>
        <w:rPr>
          <w:rFonts w:ascii="Arial" w:hAnsi="Arial" w:cs="Arial"/>
          <w:b/>
          <w:sz w:val="20"/>
          <w:szCs w:val="20"/>
        </w:rPr>
        <w:t xml:space="preserve">Captura </w:t>
      </w:r>
      <w:r w:rsidRPr="000D2CAE">
        <w:rPr>
          <w:rFonts w:ascii="Arial" w:hAnsi="Arial" w:cs="Arial"/>
          <w:b/>
          <w:sz w:val="20"/>
          <w:szCs w:val="20"/>
        </w:rPr>
        <w:t>25 – Verificación de puertos tras la erradicación</w:t>
      </w:r>
    </w:p>
    <w:p w:rsidR="000D2CAE" w:rsidRPr="000D2CAE" w:rsidRDefault="000D2CAE">
      <w:pPr>
        <w:rPr>
          <w:rFonts w:ascii="Arial" w:hAnsi="Arial" w:cs="Arial"/>
          <w:sz w:val="20"/>
          <w:szCs w:val="20"/>
        </w:rPr>
      </w:pPr>
      <w:r w:rsidRPr="000D2CAE">
        <w:rPr>
          <w:rFonts w:ascii="Arial" w:hAnsi="Arial" w:cs="Arial"/>
          <w:sz w:val="20"/>
          <w:szCs w:val="20"/>
        </w:rPr>
        <w:t>Se realizó una revisión de los puertos en escucha para confirmar que ningún servicio malicioso permaneciera activo:</w:t>
      </w:r>
    </w:p>
    <w:p w:rsidR="000D2CAE" w:rsidRPr="00122E9F" w:rsidRDefault="000D2CAE" w:rsidP="000D2CAE">
      <w:pPr>
        <w:pStyle w:val="Prrafodelista"/>
        <w:numPr>
          <w:ilvl w:val="0"/>
          <w:numId w:val="21"/>
        </w:numPr>
        <w:rPr>
          <w:rFonts w:ascii="Arial" w:hAnsi="Arial" w:cs="Arial"/>
          <w:b/>
          <w:sz w:val="20"/>
          <w:szCs w:val="20"/>
        </w:rPr>
      </w:pPr>
      <w:r w:rsidRPr="00122E9F">
        <w:rPr>
          <w:rFonts w:ascii="Arial" w:hAnsi="Arial" w:cs="Arial"/>
          <w:b/>
          <w:sz w:val="20"/>
          <w:szCs w:val="20"/>
        </w:rPr>
        <w:t xml:space="preserve">ss -tuln                                   </w:t>
      </w:r>
      <w:r w:rsidRPr="00122E9F">
        <w:rPr>
          <w:rFonts w:ascii="Arial" w:hAnsi="Arial" w:cs="Arial"/>
          <w:b/>
          <w:color w:val="9BBB59" w:themeColor="accent3"/>
          <w:sz w:val="20"/>
          <w:szCs w:val="20"/>
        </w:rPr>
        <w:t xml:space="preserve"># Muestra servicios en escucha  </w:t>
      </w:r>
    </w:p>
    <w:p w:rsidR="000D2CAE" w:rsidRPr="00122E9F" w:rsidRDefault="000D2CAE" w:rsidP="000D2CAE">
      <w:pPr>
        <w:pStyle w:val="Prrafodelista"/>
        <w:numPr>
          <w:ilvl w:val="0"/>
          <w:numId w:val="21"/>
        </w:numPr>
        <w:rPr>
          <w:rFonts w:ascii="Arial" w:hAnsi="Arial" w:cs="Arial"/>
          <w:b/>
          <w:sz w:val="20"/>
          <w:szCs w:val="20"/>
        </w:rPr>
      </w:pPr>
      <w:r w:rsidRPr="00122E9F">
        <w:rPr>
          <w:rFonts w:ascii="Arial" w:hAnsi="Arial" w:cs="Arial"/>
          <w:b/>
          <w:sz w:val="20"/>
          <w:szCs w:val="20"/>
        </w:rPr>
        <w:t xml:space="preserve">systemctl --type=service --state=running | grep -E 'vsftpd|wazuh|ftp' || echo </w:t>
      </w:r>
      <w:r w:rsidRPr="00122E9F">
        <w:rPr>
          <w:rFonts w:ascii="Arial" w:hAnsi="Arial" w:cs="Arial"/>
          <w:b/>
          <w:color w:val="9BBB59" w:themeColor="accent3"/>
          <w:sz w:val="20"/>
          <w:szCs w:val="20"/>
        </w:rPr>
        <w:t>"servicios maliciosos ya no están activos"</w:t>
      </w:r>
    </w:p>
    <w:p w:rsidR="000D2CAE" w:rsidRPr="000D2CAE" w:rsidRDefault="000D2CAE" w:rsidP="000D2CAE">
      <w:pPr>
        <w:rPr>
          <w:rFonts w:ascii="Arial" w:hAnsi="Arial" w:cs="Arial"/>
          <w:sz w:val="20"/>
          <w:szCs w:val="20"/>
        </w:rPr>
      </w:pPr>
      <w:r>
        <w:rPr>
          <w:rFonts w:ascii="Arial" w:hAnsi="Arial" w:cs="Arial"/>
          <w:sz w:val="20"/>
          <w:szCs w:val="20"/>
        </w:rPr>
        <w:t xml:space="preserve">El Resultado confirmo que no quedaban servicios no autorizados en ejecución. </w:t>
      </w:r>
    </w:p>
    <w:p w:rsidR="000D2CAE" w:rsidRDefault="000D2CAE" w:rsidP="000D2CAE">
      <w:pPr>
        <w:pStyle w:val="Prrafodelista"/>
        <w:rPr>
          <w:rFonts w:ascii="Arial" w:hAnsi="Arial" w:cs="Arial"/>
        </w:rPr>
      </w:pPr>
    </w:p>
    <w:p w:rsidR="004A2394" w:rsidRPr="000D2CAE" w:rsidRDefault="00547708" w:rsidP="000D2CAE">
      <w:pPr>
        <w:pStyle w:val="Prrafodelista"/>
        <w:rPr>
          <w:rFonts w:ascii="Arial" w:hAnsi="Arial" w:cs="Arial"/>
        </w:rPr>
      </w:pPr>
      <w:r w:rsidRPr="00E47F80">
        <w:rPr>
          <w:noProof/>
          <w:lang w:val="es-ES" w:eastAsia="es-ES"/>
        </w:rPr>
        <w:drawing>
          <wp:inline distT="0" distB="0" distL="0" distR="0">
            <wp:extent cx="4312669" cy="32080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cb37535-fe69-4de0-8dcc-ea3f99e1da81.png"/>
                    <pic:cNvPicPr/>
                  </pic:nvPicPr>
                  <pic:blipFill>
                    <a:blip r:embed="rId34"/>
                    <a:stretch>
                      <a:fillRect/>
                    </a:stretch>
                  </pic:blipFill>
                  <pic:spPr>
                    <a:xfrm>
                      <a:off x="0" y="0"/>
                      <a:ext cx="4341193" cy="3229238"/>
                    </a:xfrm>
                    <a:prstGeom prst="rect">
                      <a:avLst/>
                    </a:prstGeom>
                  </pic:spPr>
                </pic:pic>
              </a:graphicData>
            </a:graphic>
          </wp:inline>
        </w:drawing>
      </w:r>
    </w:p>
    <w:p w:rsidR="004A2394" w:rsidRPr="000D2CAE" w:rsidRDefault="000D2CAE" w:rsidP="000D2CAE">
      <w:pPr>
        <w:rPr>
          <w:rFonts w:ascii="Arial" w:hAnsi="Arial" w:cs="Arial"/>
          <w:b/>
          <w:sz w:val="20"/>
          <w:szCs w:val="20"/>
        </w:rPr>
      </w:pPr>
      <w:r w:rsidRPr="000D2CAE">
        <w:rPr>
          <w:rFonts w:ascii="Arial" w:hAnsi="Arial" w:cs="Arial"/>
          <w:b/>
          <w:sz w:val="20"/>
          <w:szCs w:val="20"/>
        </w:rPr>
        <w:t>Captura 26 – Endurecimiento de la configuracion SSH</w:t>
      </w:r>
    </w:p>
    <w:p w:rsidR="000D2CAE" w:rsidRPr="000D2CAE" w:rsidRDefault="000D2CAE" w:rsidP="000D2CAE">
      <w:pPr>
        <w:spacing w:before="100" w:beforeAutospacing="1" w:after="100" w:afterAutospacing="1" w:line="240" w:lineRule="auto"/>
        <w:rPr>
          <w:rFonts w:ascii="Arial" w:eastAsia="Times New Roman" w:hAnsi="Arial" w:cs="Arial"/>
          <w:sz w:val="20"/>
          <w:szCs w:val="20"/>
          <w:lang w:val="es-ES" w:eastAsia="es-ES"/>
        </w:rPr>
      </w:pPr>
      <w:r w:rsidRPr="000D2CAE">
        <w:rPr>
          <w:rFonts w:ascii="Arial" w:eastAsia="Times New Roman" w:hAnsi="Arial" w:cs="Arial"/>
          <w:sz w:val="20"/>
          <w:szCs w:val="20"/>
          <w:lang w:val="es-ES" w:eastAsia="es-ES"/>
        </w:rPr>
        <w:t>Se reforzó la configuración del servicio SSH en /etc/ssh/sshd_config aplicando buenas prácticas:</w:t>
      </w:r>
    </w:p>
    <w:p w:rsidR="000D2CAE" w:rsidRPr="000D2CAE" w:rsidRDefault="000D2CAE" w:rsidP="000D2CAE">
      <w:pPr>
        <w:numPr>
          <w:ilvl w:val="0"/>
          <w:numId w:val="22"/>
        </w:numPr>
        <w:spacing w:before="100" w:beforeAutospacing="1" w:after="100" w:afterAutospacing="1" w:line="240" w:lineRule="auto"/>
        <w:rPr>
          <w:rFonts w:ascii="Arial" w:eastAsia="Times New Roman" w:hAnsi="Arial" w:cs="Arial"/>
          <w:b/>
          <w:sz w:val="20"/>
          <w:szCs w:val="20"/>
          <w:lang w:val="es-ES" w:eastAsia="es-ES"/>
        </w:rPr>
      </w:pPr>
      <w:r w:rsidRPr="000D2CAE">
        <w:rPr>
          <w:rFonts w:ascii="Arial" w:eastAsia="Times New Roman" w:hAnsi="Arial" w:cs="Arial"/>
          <w:b/>
          <w:sz w:val="20"/>
          <w:szCs w:val="20"/>
          <w:lang w:val="es-ES" w:eastAsia="es-ES"/>
        </w:rPr>
        <w:t>Deshabilitar el acceso root (</w:t>
      </w:r>
      <w:r w:rsidRPr="00122E9F">
        <w:rPr>
          <w:rFonts w:ascii="Arial" w:eastAsia="Times New Roman" w:hAnsi="Arial" w:cs="Arial"/>
          <w:b/>
          <w:sz w:val="20"/>
          <w:szCs w:val="20"/>
          <w:lang w:val="es-ES" w:eastAsia="es-ES"/>
        </w:rPr>
        <w:t>PermitRootLogin no</w:t>
      </w:r>
      <w:r w:rsidRPr="000D2CAE">
        <w:rPr>
          <w:rFonts w:ascii="Arial" w:eastAsia="Times New Roman" w:hAnsi="Arial" w:cs="Arial"/>
          <w:b/>
          <w:sz w:val="20"/>
          <w:szCs w:val="20"/>
          <w:lang w:val="es-ES" w:eastAsia="es-ES"/>
        </w:rPr>
        <w:t>)</w:t>
      </w:r>
    </w:p>
    <w:p w:rsidR="000D2CAE" w:rsidRPr="000D2CAE" w:rsidRDefault="000D2CAE" w:rsidP="000D2CAE">
      <w:pPr>
        <w:numPr>
          <w:ilvl w:val="0"/>
          <w:numId w:val="22"/>
        </w:numPr>
        <w:spacing w:before="100" w:beforeAutospacing="1" w:after="100" w:afterAutospacing="1" w:line="240" w:lineRule="auto"/>
        <w:rPr>
          <w:rFonts w:ascii="Arial" w:eastAsia="Times New Roman" w:hAnsi="Arial" w:cs="Arial"/>
          <w:b/>
          <w:sz w:val="20"/>
          <w:szCs w:val="20"/>
          <w:lang w:val="es-ES" w:eastAsia="es-ES"/>
        </w:rPr>
      </w:pPr>
      <w:r w:rsidRPr="000D2CAE">
        <w:rPr>
          <w:rFonts w:ascii="Arial" w:eastAsia="Times New Roman" w:hAnsi="Arial" w:cs="Arial"/>
          <w:b/>
          <w:sz w:val="20"/>
          <w:szCs w:val="20"/>
          <w:lang w:val="es-ES" w:eastAsia="es-ES"/>
        </w:rPr>
        <w:t>Limitar intentos de autenticación (</w:t>
      </w:r>
      <w:r w:rsidRPr="00122E9F">
        <w:rPr>
          <w:rFonts w:ascii="Arial" w:eastAsia="Times New Roman" w:hAnsi="Arial" w:cs="Arial"/>
          <w:b/>
          <w:sz w:val="20"/>
          <w:szCs w:val="20"/>
          <w:lang w:val="es-ES" w:eastAsia="es-ES"/>
        </w:rPr>
        <w:t>MaxAuthTries 6</w:t>
      </w:r>
      <w:r w:rsidRPr="000D2CAE">
        <w:rPr>
          <w:rFonts w:ascii="Arial" w:eastAsia="Times New Roman" w:hAnsi="Arial" w:cs="Arial"/>
          <w:b/>
          <w:sz w:val="20"/>
          <w:szCs w:val="20"/>
          <w:lang w:val="es-ES" w:eastAsia="es-ES"/>
        </w:rPr>
        <w:t>)</w:t>
      </w:r>
    </w:p>
    <w:p w:rsidR="000D2CAE" w:rsidRPr="000D2CAE" w:rsidRDefault="000D2CAE" w:rsidP="000D2CAE">
      <w:pPr>
        <w:numPr>
          <w:ilvl w:val="0"/>
          <w:numId w:val="22"/>
        </w:numPr>
        <w:spacing w:before="100" w:beforeAutospacing="1" w:after="100" w:afterAutospacing="1" w:line="240" w:lineRule="auto"/>
        <w:rPr>
          <w:rFonts w:ascii="Arial" w:eastAsia="Times New Roman" w:hAnsi="Arial" w:cs="Arial"/>
          <w:b/>
          <w:sz w:val="20"/>
          <w:szCs w:val="20"/>
          <w:lang w:val="es-ES" w:eastAsia="es-ES"/>
        </w:rPr>
      </w:pPr>
      <w:r w:rsidRPr="000D2CAE">
        <w:rPr>
          <w:rFonts w:ascii="Arial" w:eastAsia="Times New Roman" w:hAnsi="Arial" w:cs="Arial"/>
          <w:b/>
          <w:sz w:val="20"/>
          <w:szCs w:val="20"/>
          <w:lang w:val="es-ES" w:eastAsia="es-ES"/>
        </w:rPr>
        <w:t>Restringir contraseñas vacías (</w:t>
      </w:r>
      <w:r w:rsidRPr="00122E9F">
        <w:rPr>
          <w:rFonts w:ascii="Arial" w:eastAsia="Times New Roman" w:hAnsi="Arial" w:cs="Arial"/>
          <w:b/>
          <w:sz w:val="20"/>
          <w:szCs w:val="20"/>
          <w:lang w:val="es-ES" w:eastAsia="es-ES"/>
        </w:rPr>
        <w:t>PermitEmptyPasswords no</w:t>
      </w:r>
      <w:r w:rsidRPr="000D2CAE">
        <w:rPr>
          <w:rFonts w:ascii="Arial" w:eastAsia="Times New Roman" w:hAnsi="Arial" w:cs="Arial"/>
          <w:b/>
          <w:sz w:val="20"/>
          <w:szCs w:val="20"/>
          <w:lang w:val="es-ES" w:eastAsia="es-ES"/>
        </w:rPr>
        <w:t>)</w:t>
      </w:r>
    </w:p>
    <w:p w:rsidR="000D2CAE" w:rsidRPr="000D2CAE" w:rsidRDefault="000D2CAE" w:rsidP="000D2CAE">
      <w:pPr>
        <w:numPr>
          <w:ilvl w:val="0"/>
          <w:numId w:val="22"/>
        </w:numPr>
        <w:spacing w:before="100" w:beforeAutospacing="1" w:after="100" w:afterAutospacing="1" w:line="240" w:lineRule="auto"/>
        <w:rPr>
          <w:rFonts w:ascii="Arial" w:eastAsia="Times New Roman" w:hAnsi="Arial" w:cs="Arial"/>
          <w:b/>
          <w:sz w:val="20"/>
          <w:szCs w:val="20"/>
          <w:lang w:val="es-ES" w:eastAsia="es-ES"/>
        </w:rPr>
      </w:pPr>
      <w:r w:rsidRPr="000D2CAE">
        <w:rPr>
          <w:rFonts w:ascii="Arial" w:eastAsia="Times New Roman" w:hAnsi="Arial" w:cs="Arial"/>
          <w:b/>
          <w:sz w:val="20"/>
          <w:szCs w:val="20"/>
          <w:lang w:val="es-ES" w:eastAsia="es-ES"/>
        </w:rPr>
        <w:t>Requerir autenticación por clave pública (</w:t>
      </w:r>
      <w:r w:rsidRPr="00122E9F">
        <w:rPr>
          <w:rFonts w:ascii="Arial" w:eastAsia="Times New Roman" w:hAnsi="Arial" w:cs="Arial"/>
          <w:b/>
          <w:sz w:val="20"/>
          <w:szCs w:val="20"/>
          <w:lang w:val="es-ES" w:eastAsia="es-ES"/>
        </w:rPr>
        <w:t>PubkeyAuthentication yes</w:t>
      </w:r>
      <w:r w:rsidRPr="000D2CAE">
        <w:rPr>
          <w:rFonts w:ascii="Arial" w:eastAsia="Times New Roman" w:hAnsi="Arial" w:cs="Arial"/>
          <w:b/>
          <w:sz w:val="20"/>
          <w:szCs w:val="20"/>
          <w:lang w:val="es-ES" w:eastAsia="es-ES"/>
        </w:rPr>
        <w:t>)</w:t>
      </w:r>
    </w:p>
    <w:p w:rsidR="000D2CAE" w:rsidRDefault="000D2CAE" w:rsidP="000D2CAE">
      <w:pPr>
        <w:spacing w:before="100" w:beforeAutospacing="1" w:after="100" w:afterAutospacing="1" w:line="240" w:lineRule="auto"/>
        <w:rPr>
          <w:rFonts w:ascii="Arial" w:eastAsia="Times New Roman" w:hAnsi="Arial" w:cs="Arial"/>
          <w:sz w:val="20"/>
          <w:szCs w:val="20"/>
          <w:lang w:val="es-ES" w:eastAsia="es-ES"/>
        </w:rPr>
      </w:pPr>
      <w:r w:rsidRPr="000D2CAE">
        <w:rPr>
          <w:rFonts w:ascii="Arial" w:eastAsia="Times New Roman" w:hAnsi="Arial" w:cs="Arial"/>
          <w:sz w:val="20"/>
          <w:szCs w:val="20"/>
          <w:lang w:val="es-ES" w:eastAsia="es-ES"/>
        </w:rPr>
        <w:lastRenderedPageBreak/>
        <w:t>Tras los ajustes, se reinició el servicio:</w:t>
      </w:r>
    </w:p>
    <w:p w:rsidR="000D2CAE" w:rsidRPr="00122E9F" w:rsidRDefault="000D2CAE" w:rsidP="000D2CAE">
      <w:pPr>
        <w:pStyle w:val="Prrafodelista"/>
        <w:numPr>
          <w:ilvl w:val="0"/>
          <w:numId w:val="23"/>
        </w:numPr>
        <w:spacing w:before="100" w:beforeAutospacing="1" w:after="100" w:afterAutospacing="1" w:line="240" w:lineRule="auto"/>
        <w:rPr>
          <w:rFonts w:ascii="Arial" w:eastAsia="Times New Roman" w:hAnsi="Arial" w:cs="Arial"/>
          <w:b/>
          <w:sz w:val="20"/>
          <w:szCs w:val="20"/>
          <w:lang w:val="es-ES" w:eastAsia="es-ES"/>
        </w:rPr>
      </w:pPr>
      <w:r w:rsidRPr="00122E9F">
        <w:rPr>
          <w:rFonts w:ascii="Arial" w:eastAsia="Times New Roman" w:hAnsi="Arial" w:cs="Arial"/>
          <w:b/>
          <w:sz w:val="20"/>
          <w:szCs w:val="20"/>
          <w:lang w:val="es-ES" w:eastAsia="es-ES"/>
        </w:rPr>
        <w:t>sudo systemctl restart ssh</w:t>
      </w:r>
    </w:p>
    <w:p w:rsidR="000D2CAE" w:rsidRPr="000D2CAE" w:rsidRDefault="000D2CAE" w:rsidP="000D2CAE">
      <w:pPr>
        <w:rPr>
          <w:rFonts w:ascii="Arial" w:hAnsi="Arial" w:cs="Arial"/>
          <w:b/>
          <w:sz w:val="20"/>
          <w:szCs w:val="20"/>
        </w:rPr>
      </w:pPr>
    </w:p>
    <w:p w:rsidR="004A2394" w:rsidRPr="00E47F80" w:rsidRDefault="00547708">
      <w:pPr>
        <w:rPr>
          <w:rFonts w:ascii="Arial" w:hAnsi="Arial" w:cs="Arial"/>
        </w:rPr>
      </w:pPr>
      <w:r w:rsidRPr="00E47F80">
        <w:rPr>
          <w:rFonts w:ascii="Arial" w:hAnsi="Arial" w:cs="Arial"/>
          <w:noProof/>
          <w:lang w:val="es-ES" w:eastAsia="es-ES"/>
        </w:rPr>
        <w:drawing>
          <wp:inline distT="0" distB="0" distL="0" distR="0">
            <wp:extent cx="5478780" cy="1379013"/>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07953f0-d5ad-4435-84b4-5956bb9a6570.png"/>
                    <pic:cNvPicPr/>
                  </pic:nvPicPr>
                  <pic:blipFill>
                    <a:blip r:embed="rId35"/>
                    <a:stretch>
                      <a:fillRect/>
                    </a:stretch>
                  </pic:blipFill>
                  <pic:spPr>
                    <a:xfrm>
                      <a:off x="0" y="0"/>
                      <a:ext cx="5504370" cy="1385454"/>
                    </a:xfrm>
                    <a:prstGeom prst="rect">
                      <a:avLst/>
                    </a:prstGeom>
                  </pic:spPr>
                </pic:pic>
              </a:graphicData>
            </a:graphic>
          </wp:inline>
        </w:drawing>
      </w:r>
    </w:p>
    <w:p w:rsidR="00122E9F" w:rsidRPr="00122E9F" w:rsidRDefault="00122E9F">
      <w:pPr>
        <w:rPr>
          <w:rFonts w:ascii="Arial" w:hAnsi="Arial" w:cs="Arial"/>
          <w:b/>
          <w:sz w:val="20"/>
          <w:szCs w:val="20"/>
        </w:rPr>
      </w:pPr>
      <w:r w:rsidRPr="00122E9F">
        <w:rPr>
          <w:rFonts w:ascii="Arial" w:hAnsi="Arial" w:cs="Arial"/>
          <w:b/>
          <w:sz w:val="20"/>
          <w:szCs w:val="20"/>
        </w:rPr>
        <w:t>Captura 27 – Actualización de contraseña del usuario sysadmin.</w:t>
      </w:r>
    </w:p>
    <w:p w:rsidR="00122E9F" w:rsidRPr="00122E9F" w:rsidRDefault="00122E9F">
      <w:pPr>
        <w:rPr>
          <w:rFonts w:ascii="Arial" w:hAnsi="Arial" w:cs="Arial"/>
          <w:sz w:val="20"/>
          <w:szCs w:val="20"/>
        </w:rPr>
      </w:pPr>
      <w:r w:rsidRPr="00122E9F">
        <w:rPr>
          <w:rFonts w:ascii="Arial" w:hAnsi="Arial" w:cs="Arial"/>
          <w:sz w:val="20"/>
          <w:szCs w:val="20"/>
        </w:rPr>
        <w:t>Para prevenir el acceso mediante credenciales comprometidas, se actualizó la contraseña del usuario principal:</w:t>
      </w:r>
    </w:p>
    <w:p w:rsidR="00122E9F" w:rsidRPr="00122E9F" w:rsidRDefault="00122E9F" w:rsidP="00122E9F">
      <w:pPr>
        <w:pStyle w:val="Prrafodelista"/>
        <w:numPr>
          <w:ilvl w:val="0"/>
          <w:numId w:val="23"/>
        </w:numPr>
        <w:rPr>
          <w:rFonts w:ascii="Arial" w:hAnsi="Arial" w:cs="Arial"/>
          <w:b/>
          <w:sz w:val="20"/>
          <w:szCs w:val="20"/>
        </w:rPr>
      </w:pPr>
      <w:r w:rsidRPr="00122E9F">
        <w:rPr>
          <w:rFonts w:ascii="Arial" w:hAnsi="Arial" w:cs="Arial"/>
          <w:b/>
          <w:sz w:val="20"/>
          <w:szCs w:val="20"/>
        </w:rPr>
        <w:t>passwd sysadmin</w:t>
      </w:r>
    </w:p>
    <w:p w:rsidR="00122E9F" w:rsidRPr="00122E9F" w:rsidRDefault="00122E9F" w:rsidP="00122E9F">
      <w:pPr>
        <w:rPr>
          <w:rFonts w:ascii="Arial" w:hAnsi="Arial" w:cs="Arial"/>
          <w:b/>
          <w:sz w:val="20"/>
          <w:szCs w:val="20"/>
        </w:rPr>
      </w:pPr>
      <w:r w:rsidRPr="00122E9F">
        <w:rPr>
          <w:rFonts w:ascii="Arial" w:hAnsi="Arial" w:cs="Arial"/>
          <w:sz w:val="20"/>
          <w:szCs w:val="20"/>
        </w:rPr>
        <w:t>Se comprobó que la nueva clave cumplía con requisitos de complejidad y fue aceptada correctamente.</w:t>
      </w:r>
    </w:p>
    <w:p w:rsidR="00122E9F" w:rsidRDefault="00122E9F"/>
    <w:p w:rsidR="004A2394" w:rsidRPr="00E47F80" w:rsidRDefault="00547708">
      <w:pPr>
        <w:rPr>
          <w:rFonts w:ascii="Arial" w:hAnsi="Arial" w:cs="Arial"/>
        </w:rPr>
      </w:pPr>
      <w:r w:rsidRPr="00E47F80">
        <w:rPr>
          <w:rFonts w:ascii="Arial" w:hAnsi="Arial" w:cs="Arial"/>
          <w:noProof/>
          <w:lang w:val="es-ES" w:eastAsia="es-ES"/>
        </w:rPr>
        <w:drawing>
          <wp:inline distT="0" distB="0" distL="0" distR="0">
            <wp:extent cx="5379720" cy="1439099"/>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6a43f35-9792-413f-8453-fdb6ed2dd5e4.png"/>
                    <pic:cNvPicPr/>
                  </pic:nvPicPr>
                  <pic:blipFill>
                    <a:blip r:embed="rId36"/>
                    <a:stretch>
                      <a:fillRect/>
                    </a:stretch>
                  </pic:blipFill>
                  <pic:spPr>
                    <a:xfrm>
                      <a:off x="0" y="0"/>
                      <a:ext cx="5408785" cy="1446874"/>
                    </a:xfrm>
                    <a:prstGeom prst="rect">
                      <a:avLst/>
                    </a:prstGeom>
                  </pic:spPr>
                </pic:pic>
              </a:graphicData>
            </a:graphic>
          </wp:inline>
        </w:drawing>
      </w:r>
    </w:p>
    <w:p w:rsidR="00122E9F" w:rsidRPr="00122E9F" w:rsidRDefault="00122E9F" w:rsidP="00122E9F">
      <w:pPr>
        <w:rPr>
          <w:rFonts w:ascii="Arial" w:hAnsi="Arial" w:cs="Arial"/>
          <w:b/>
          <w:sz w:val="20"/>
          <w:szCs w:val="20"/>
        </w:rPr>
      </w:pPr>
      <w:r w:rsidRPr="00122E9F">
        <w:rPr>
          <w:rFonts w:ascii="Arial" w:hAnsi="Arial" w:cs="Arial"/>
          <w:b/>
          <w:sz w:val="20"/>
          <w:szCs w:val="20"/>
        </w:rPr>
        <w:t>Captura 28 – Bloqueo de IPs del atacante con UFW.</w:t>
      </w:r>
    </w:p>
    <w:p w:rsidR="00122E9F" w:rsidRPr="00122E9F" w:rsidRDefault="00122E9F" w:rsidP="00122E9F">
      <w:pPr>
        <w:rPr>
          <w:rFonts w:ascii="Arial" w:hAnsi="Arial" w:cs="Arial"/>
          <w:sz w:val="20"/>
          <w:szCs w:val="20"/>
        </w:rPr>
      </w:pPr>
      <w:r w:rsidRPr="00122E9F">
        <w:rPr>
          <w:rFonts w:ascii="Arial" w:hAnsi="Arial" w:cs="Arial"/>
          <w:sz w:val="20"/>
          <w:szCs w:val="20"/>
        </w:rPr>
        <w:t xml:space="preserve">Finalmente, se bloquearon las direcciones IP identificadas durante la intrusión mediante el firewall </w:t>
      </w:r>
      <w:r w:rsidRPr="00122E9F">
        <w:rPr>
          <w:rStyle w:val="Textoennegrita"/>
          <w:rFonts w:ascii="Arial" w:hAnsi="Arial" w:cs="Arial"/>
          <w:sz w:val="20"/>
          <w:szCs w:val="20"/>
        </w:rPr>
        <w:t>UFW</w:t>
      </w:r>
      <w:r w:rsidRPr="00122E9F">
        <w:rPr>
          <w:rFonts w:ascii="Arial" w:hAnsi="Arial" w:cs="Arial"/>
          <w:sz w:val="20"/>
          <w:szCs w:val="20"/>
        </w:rPr>
        <w:t>:</w:t>
      </w:r>
    </w:p>
    <w:p w:rsidR="00122E9F" w:rsidRPr="00122E9F" w:rsidRDefault="00122E9F" w:rsidP="00122E9F">
      <w:pPr>
        <w:pStyle w:val="Prrafodelista"/>
        <w:numPr>
          <w:ilvl w:val="0"/>
          <w:numId w:val="23"/>
        </w:numPr>
        <w:rPr>
          <w:rFonts w:ascii="Arial" w:hAnsi="Arial" w:cs="Arial"/>
          <w:b/>
          <w:i/>
          <w:sz w:val="20"/>
          <w:szCs w:val="20"/>
        </w:rPr>
      </w:pPr>
      <w:r w:rsidRPr="00122E9F">
        <w:rPr>
          <w:rFonts w:ascii="Arial" w:hAnsi="Arial" w:cs="Arial"/>
          <w:b/>
          <w:i/>
          <w:sz w:val="20"/>
          <w:szCs w:val="20"/>
        </w:rPr>
        <w:t xml:space="preserve">sudo ufw deny from 192.168.1.103  </w:t>
      </w:r>
    </w:p>
    <w:p w:rsidR="00122E9F" w:rsidRPr="00122E9F" w:rsidRDefault="00122E9F" w:rsidP="00122E9F">
      <w:pPr>
        <w:pStyle w:val="Prrafodelista"/>
        <w:numPr>
          <w:ilvl w:val="0"/>
          <w:numId w:val="23"/>
        </w:numPr>
        <w:rPr>
          <w:rFonts w:ascii="Arial" w:hAnsi="Arial" w:cs="Arial"/>
          <w:b/>
          <w:i/>
          <w:sz w:val="20"/>
          <w:szCs w:val="20"/>
        </w:rPr>
      </w:pPr>
      <w:r w:rsidRPr="00122E9F">
        <w:rPr>
          <w:rFonts w:ascii="Arial" w:hAnsi="Arial" w:cs="Arial"/>
          <w:b/>
          <w:i/>
          <w:sz w:val="20"/>
          <w:szCs w:val="20"/>
        </w:rPr>
        <w:t xml:space="preserve">sudo ufw deny from 192.168.1.50  </w:t>
      </w:r>
    </w:p>
    <w:p w:rsidR="00122E9F" w:rsidRPr="00122E9F" w:rsidRDefault="00122E9F" w:rsidP="00122E9F">
      <w:pPr>
        <w:pStyle w:val="Prrafodelista"/>
        <w:numPr>
          <w:ilvl w:val="0"/>
          <w:numId w:val="23"/>
        </w:numPr>
        <w:rPr>
          <w:rFonts w:ascii="Arial" w:hAnsi="Arial" w:cs="Arial"/>
          <w:b/>
          <w:i/>
          <w:sz w:val="20"/>
          <w:szCs w:val="20"/>
        </w:rPr>
      </w:pPr>
      <w:r w:rsidRPr="00122E9F">
        <w:rPr>
          <w:rFonts w:ascii="Arial" w:hAnsi="Arial" w:cs="Arial"/>
          <w:b/>
          <w:i/>
          <w:sz w:val="20"/>
          <w:szCs w:val="20"/>
        </w:rPr>
        <w:t>sudo ufw deny from 192.168.1.100</w:t>
      </w:r>
    </w:p>
    <w:p w:rsidR="00122E9F" w:rsidRPr="00122E9F" w:rsidRDefault="00122E9F" w:rsidP="00122E9F">
      <w:pPr>
        <w:rPr>
          <w:rFonts w:ascii="Arial" w:hAnsi="Arial" w:cs="Arial"/>
          <w:b/>
          <w:i/>
          <w:sz w:val="20"/>
          <w:szCs w:val="20"/>
        </w:rPr>
      </w:pPr>
      <w:r w:rsidRPr="00122E9F">
        <w:rPr>
          <w:rFonts w:ascii="Arial" w:hAnsi="Arial" w:cs="Arial"/>
          <w:sz w:val="20"/>
          <w:szCs w:val="20"/>
        </w:rPr>
        <w:t>Esto garantiza que las conexiones desde los hosts maliciosos no puedan volver a establecerse.</w:t>
      </w:r>
    </w:p>
    <w:p w:rsidR="00122E9F" w:rsidRPr="00E47F80" w:rsidRDefault="00122E9F">
      <w:pPr>
        <w:jc w:val="center"/>
        <w:rPr>
          <w:rFonts w:ascii="Arial" w:hAnsi="Arial" w:cs="Arial"/>
        </w:rPr>
      </w:pPr>
    </w:p>
    <w:p w:rsidR="004A2394" w:rsidRDefault="00547708">
      <w:pPr>
        <w:pStyle w:val="Ttulo1"/>
        <w:rPr>
          <w:rFonts w:ascii="Arial" w:hAnsi="Arial" w:cs="Arial"/>
          <w:color w:val="003366"/>
          <w:sz w:val="24"/>
          <w:szCs w:val="24"/>
        </w:rPr>
      </w:pPr>
      <w:r w:rsidRPr="00BB6BF2">
        <w:rPr>
          <w:rFonts w:ascii="Arial" w:hAnsi="Arial" w:cs="Arial"/>
          <w:color w:val="003366"/>
          <w:sz w:val="24"/>
          <w:szCs w:val="24"/>
        </w:rPr>
        <w:lastRenderedPageBreak/>
        <w:t>Fase 3 – Remediación y Hardening</w:t>
      </w:r>
    </w:p>
    <w:p w:rsidR="00BB6BF2" w:rsidRPr="00BB6BF2" w:rsidRDefault="00BB6BF2" w:rsidP="00BB6BF2"/>
    <w:p w:rsidR="00AF3505" w:rsidRPr="00AF3505" w:rsidRDefault="00AF3505" w:rsidP="00F83BD0">
      <w:pPr>
        <w:spacing w:before="100" w:beforeAutospacing="1" w:after="100" w:afterAutospacing="1" w:line="240" w:lineRule="auto"/>
        <w:ind w:firstLine="720"/>
        <w:rPr>
          <w:rFonts w:ascii="Arial" w:eastAsia="Times New Roman" w:hAnsi="Arial" w:cs="Arial"/>
          <w:sz w:val="24"/>
          <w:szCs w:val="24"/>
          <w:lang w:val="es-ES" w:eastAsia="es-ES"/>
        </w:rPr>
      </w:pPr>
      <w:r w:rsidRPr="00AF3505">
        <w:rPr>
          <w:rFonts w:ascii="Arial" w:eastAsia="Times New Roman" w:hAnsi="Arial" w:cs="Arial"/>
          <w:sz w:val="24"/>
          <w:szCs w:val="24"/>
          <w:lang w:val="es-ES" w:eastAsia="es-ES"/>
        </w:rPr>
        <w:t xml:space="preserve">Una vez contenida y erradicada la amenaza identificada en el sistema comprometido, se procedió con la </w:t>
      </w:r>
      <w:r w:rsidRPr="00AF3505">
        <w:rPr>
          <w:rFonts w:ascii="Arial" w:eastAsia="Times New Roman" w:hAnsi="Arial" w:cs="Arial"/>
          <w:b/>
          <w:bCs/>
          <w:sz w:val="24"/>
          <w:szCs w:val="24"/>
          <w:lang w:val="es-ES" w:eastAsia="es-ES"/>
        </w:rPr>
        <w:t>fase de remediación y hardening</w:t>
      </w:r>
      <w:r w:rsidRPr="00AF3505">
        <w:rPr>
          <w:rFonts w:ascii="Arial" w:eastAsia="Times New Roman" w:hAnsi="Arial" w:cs="Arial"/>
          <w:sz w:val="24"/>
          <w:szCs w:val="24"/>
          <w:lang w:val="es-ES" w:eastAsia="es-ES"/>
        </w:rPr>
        <w:t>.</w:t>
      </w:r>
      <w:r w:rsidRPr="00AF3505">
        <w:rPr>
          <w:rFonts w:ascii="Arial" w:eastAsia="Times New Roman" w:hAnsi="Arial" w:cs="Arial"/>
          <w:sz w:val="24"/>
          <w:szCs w:val="24"/>
          <w:lang w:val="es-ES" w:eastAsia="es-ES"/>
        </w:rPr>
        <w:br/>
        <w:t xml:space="preserve">El objetivo principal de esta etapa es </w:t>
      </w:r>
      <w:r w:rsidRPr="00AF3505">
        <w:rPr>
          <w:rFonts w:ascii="Arial" w:eastAsia="Times New Roman" w:hAnsi="Arial" w:cs="Arial"/>
          <w:b/>
          <w:bCs/>
          <w:sz w:val="24"/>
          <w:szCs w:val="24"/>
          <w:lang w:val="es-ES" w:eastAsia="es-ES"/>
        </w:rPr>
        <w:t>restaurar la integridad del sistema</w:t>
      </w:r>
      <w:r w:rsidRPr="00AF3505">
        <w:rPr>
          <w:rFonts w:ascii="Arial" w:eastAsia="Times New Roman" w:hAnsi="Arial" w:cs="Arial"/>
          <w:sz w:val="24"/>
          <w:szCs w:val="24"/>
          <w:lang w:val="es-ES" w:eastAsia="es-ES"/>
        </w:rPr>
        <w:t xml:space="preserve">, </w:t>
      </w:r>
      <w:r w:rsidRPr="00AF3505">
        <w:rPr>
          <w:rFonts w:ascii="Arial" w:eastAsia="Times New Roman" w:hAnsi="Arial" w:cs="Arial"/>
          <w:b/>
          <w:bCs/>
          <w:sz w:val="24"/>
          <w:szCs w:val="24"/>
          <w:lang w:val="es-ES" w:eastAsia="es-ES"/>
        </w:rPr>
        <w:t>implementar medidas de prevención activa</w:t>
      </w:r>
      <w:r w:rsidRPr="00AF3505">
        <w:rPr>
          <w:rFonts w:ascii="Arial" w:eastAsia="Times New Roman" w:hAnsi="Arial" w:cs="Arial"/>
          <w:sz w:val="24"/>
          <w:szCs w:val="24"/>
          <w:lang w:val="es-ES" w:eastAsia="es-ES"/>
        </w:rPr>
        <w:t xml:space="preserve"> y </w:t>
      </w:r>
      <w:r w:rsidRPr="00AF3505">
        <w:rPr>
          <w:rFonts w:ascii="Arial" w:eastAsia="Times New Roman" w:hAnsi="Arial" w:cs="Arial"/>
          <w:b/>
          <w:bCs/>
          <w:sz w:val="24"/>
          <w:szCs w:val="24"/>
          <w:lang w:val="es-ES" w:eastAsia="es-ES"/>
        </w:rPr>
        <w:t>reforzar la configuración de seguridad</w:t>
      </w:r>
      <w:r w:rsidRPr="00AF3505">
        <w:rPr>
          <w:rFonts w:ascii="Arial" w:eastAsia="Times New Roman" w:hAnsi="Arial" w:cs="Arial"/>
          <w:sz w:val="24"/>
          <w:szCs w:val="24"/>
          <w:lang w:val="es-ES" w:eastAsia="es-ES"/>
        </w:rPr>
        <w:t xml:space="preserve">, con el propósito de </w:t>
      </w:r>
      <w:r w:rsidRPr="00AF3505">
        <w:rPr>
          <w:rFonts w:ascii="Arial" w:eastAsia="Times New Roman" w:hAnsi="Arial" w:cs="Arial"/>
          <w:b/>
          <w:bCs/>
          <w:sz w:val="24"/>
          <w:szCs w:val="24"/>
          <w:lang w:val="es-ES" w:eastAsia="es-ES"/>
        </w:rPr>
        <w:t>reducir la superficie de exposición y prevenir futuras intrusiones</w:t>
      </w:r>
      <w:r w:rsidRPr="00AF3505">
        <w:rPr>
          <w:rFonts w:ascii="Arial" w:eastAsia="Times New Roman" w:hAnsi="Arial" w:cs="Arial"/>
          <w:sz w:val="24"/>
          <w:szCs w:val="24"/>
          <w:lang w:val="es-ES" w:eastAsia="es-ES"/>
        </w:rPr>
        <w:t>.</w:t>
      </w:r>
    </w:p>
    <w:p w:rsidR="00AF3505" w:rsidRPr="00AF3505" w:rsidRDefault="00AF3505" w:rsidP="00AF3505">
      <w:pPr>
        <w:spacing w:before="100" w:beforeAutospacing="1" w:after="100" w:afterAutospacing="1" w:line="240" w:lineRule="auto"/>
        <w:rPr>
          <w:rFonts w:ascii="Arial" w:eastAsia="Times New Roman" w:hAnsi="Arial" w:cs="Arial"/>
          <w:sz w:val="24"/>
          <w:szCs w:val="24"/>
          <w:lang w:val="es-ES" w:eastAsia="es-ES"/>
        </w:rPr>
      </w:pPr>
      <w:r w:rsidRPr="00AF3505">
        <w:rPr>
          <w:rFonts w:ascii="Arial" w:eastAsia="Times New Roman" w:hAnsi="Arial" w:cs="Arial"/>
          <w:sz w:val="24"/>
          <w:szCs w:val="24"/>
          <w:lang w:val="es-ES" w:eastAsia="es-ES"/>
        </w:rPr>
        <w:t xml:space="preserve">Posteriormente a la eliminación de las amenazas, se llevó a cabo una </w:t>
      </w:r>
      <w:r w:rsidRPr="00AF3505">
        <w:rPr>
          <w:rFonts w:ascii="Arial" w:eastAsia="Times New Roman" w:hAnsi="Arial" w:cs="Arial"/>
          <w:b/>
          <w:bCs/>
          <w:sz w:val="24"/>
          <w:szCs w:val="24"/>
          <w:lang w:val="es-ES" w:eastAsia="es-ES"/>
        </w:rPr>
        <w:t>actualización completa del sistema operativo y de todos sus paquetes</w:t>
      </w:r>
      <w:r w:rsidRPr="00AF3505">
        <w:rPr>
          <w:rFonts w:ascii="Arial" w:eastAsia="Times New Roman" w:hAnsi="Arial" w:cs="Arial"/>
          <w:sz w:val="24"/>
          <w:szCs w:val="24"/>
          <w:lang w:val="es-ES" w:eastAsia="es-ES"/>
        </w:rPr>
        <w:t xml:space="preserve">, con el fin de aplicar los </w:t>
      </w:r>
      <w:r w:rsidRPr="00AF3505">
        <w:rPr>
          <w:rFonts w:ascii="Arial" w:eastAsia="Times New Roman" w:hAnsi="Arial" w:cs="Arial"/>
          <w:b/>
          <w:bCs/>
          <w:sz w:val="24"/>
          <w:szCs w:val="24"/>
          <w:lang w:val="es-ES" w:eastAsia="es-ES"/>
        </w:rPr>
        <w:t>parches de seguridad más recientes</w:t>
      </w:r>
      <w:r w:rsidRPr="00AF3505">
        <w:rPr>
          <w:rFonts w:ascii="Arial" w:eastAsia="Times New Roman" w:hAnsi="Arial" w:cs="Arial"/>
          <w:sz w:val="24"/>
          <w:szCs w:val="24"/>
          <w:lang w:val="es-ES" w:eastAsia="es-ES"/>
        </w:rPr>
        <w:t xml:space="preserve"> y sustituir componentes potencialmente vulnerables.</w:t>
      </w:r>
    </w:p>
    <w:p w:rsidR="00BB6BF2" w:rsidRPr="00BB6BF2" w:rsidRDefault="00547708" w:rsidP="00AF3505">
      <w:pPr>
        <w:ind w:firstLine="720"/>
        <w:rPr>
          <w:rFonts w:ascii="Arial" w:hAnsi="Arial" w:cs="Arial"/>
          <w:sz w:val="24"/>
          <w:szCs w:val="24"/>
        </w:rPr>
      </w:pPr>
      <w:r w:rsidRPr="00BB6BF2">
        <w:rPr>
          <w:rFonts w:ascii="Arial" w:hAnsi="Arial" w:cs="Arial"/>
          <w:noProof/>
          <w:sz w:val="24"/>
          <w:szCs w:val="24"/>
          <w:lang w:val="es-ES" w:eastAsia="es-ES"/>
        </w:rPr>
        <w:drawing>
          <wp:inline distT="0" distB="0" distL="0" distR="0">
            <wp:extent cx="5036820" cy="1461387"/>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785019-6855-40ef-bb89-1a4acace9dfa.png"/>
                    <pic:cNvPicPr/>
                  </pic:nvPicPr>
                  <pic:blipFill>
                    <a:blip r:embed="rId37"/>
                    <a:stretch>
                      <a:fillRect/>
                    </a:stretch>
                  </pic:blipFill>
                  <pic:spPr>
                    <a:xfrm>
                      <a:off x="0" y="0"/>
                      <a:ext cx="5079038" cy="1473636"/>
                    </a:xfrm>
                    <a:prstGeom prst="rect">
                      <a:avLst/>
                    </a:prstGeom>
                  </pic:spPr>
                </pic:pic>
              </a:graphicData>
            </a:graphic>
          </wp:inline>
        </w:drawing>
      </w:r>
    </w:p>
    <w:p w:rsidR="002A084A" w:rsidRPr="002A084A" w:rsidRDefault="002A084A" w:rsidP="00AF3505">
      <w:pPr>
        <w:tabs>
          <w:tab w:val="center" w:pos="4320"/>
          <w:tab w:val="right" w:pos="8640"/>
        </w:tabs>
        <w:jc w:val="both"/>
        <w:rPr>
          <w:rFonts w:ascii="Arial" w:hAnsi="Arial" w:cs="Arial"/>
          <w:b/>
          <w:sz w:val="20"/>
          <w:szCs w:val="20"/>
        </w:rPr>
      </w:pPr>
      <w:r w:rsidRPr="002A084A">
        <w:rPr>
          <w:rFonts w:ascii="Arial" w:hAnsi="Arial" w:cs="Arial"/>
          <w:b/>
          <w:sz w:val="20"/>
          <w:szCs w:val="20"/>
        </w:rPr>
        <w:t xml:space="preserve">Captura </w:t>
      </w:r>
      <w:r w:rsidRPr="002A084A">
        <w:rPr>
          <w:rFonts w:ascii="Arial" w:hAnsi="Arial" w:cs="Arial"/>
          <w:b/>
          <w:sz w:val="20"/>
          <w:szCs w:val="20"/>
        </w:rPr>
        <w:t>29 – Actualización de índices de repositorios APT.</w:t>
      </w:r>
    </w:p>
    <w:p w:rsidR="002A084A" w:rsidRPr="002A084A" w:rsidRDefault="002A084A" w:rsidP="00AF3505">
      <w:pPr>
        <w:tabs>
          <w:tab w:val="center" w:pos="4320"/>
          <w:tab w:val="right" w:pos="8640"/>
        </w:tabs>
        <w:jc w:val="both"/>
        <w:rPr>
          <w:rFonts w:ascii="Arial" w:hAnsi="Arial" w:cs="Arial"/>
          <w:sz w:val="20"/>
          <w:szCs w:val="20"/>
        </w:rPr>
      </w:pPr>
      <w:r w:rsidRPr="002A084A">
        <w:rPr>
          <w:rFonts w:ascii="Arial" w:hAnsi="Arial" w:cs="Arial"/>
          <w:sz w:val="20"/>
          <w:szCs w:val="20"/>
        </w:rPr>
        <w:t>Se inició la actualización de los repositorios del sistema para sincronizar la lista de paquetes disponibles:</w:t>
      </w:r>
      <w:r w:rsidRPr="002A084A">
        <w:rPr>
          <w:rFonts w:ascii="Arial" w:hAnsi="Arial" w:cs="Arial"/>
          <w:sz w:val="20"/>
          <w:szCs w:val="20"/>
        </w:rPr>
        <w:t xml:space="preserve"> </w:t>
      </w:r>
    </w:p>
    <w:p w:rsidR="002A084A" w:rsidRPr="002A084A" w:rsidRDefault="002A084A" w:rsidP="002A084A">
      <w:pPr>
        <w:pStyle w:val="Prrafodelista"/>
        <w:numPr>
          <w:ilvl w:val="0"/>
          <w:numId w:val="27"/>
        </w:numPr>
        <w:tabs>
          <w:tab w:val="center" w:pos="4320"/>
          <w:tab w:val="right" w:pos="8640"/>
        </w:tabs>
        <w:jc w:val="both"/>
        <w:rPr>
          <w:rFonts w:ascii="Arial" w:hAnsi="Arial" w:cs="Arial"/>
          <w:b/>
          <w:sz w:val="20"/>
          <w:szCs w:val="20"/>
        </w:rPr>
      </w:pPr>
      <w:r w:rsidRPr="002A084A">
        <w:rPr>
          <w:rFonts w:ascii="Arial" w:hAnsi="Arial" w:cs="Arial"/>
          <w:b/>
          <w:sz w:val="20"/>
          <w:szCs w:val="20"/>
        </w:rPr>
        <w:t>sudo apt update</w:t>
      </w:r>
    </w:p>
    <w:p w:rsidR="002A084A" w:rsidRDefault="002A084A" w:rsidP="002A084A">
      <w:pPr>
        <w:tabs>
          <w:tab w:val="center" w:pos="4320"/>
          <w:tab w:val="right" w:pos="8640"/>
        </w:tabs>
        <w:jc w:val="both"/>
        <w:rPr>
          <w:rFonts w:ascii="Arial" w:hAnsi="Arial" w:cs="Arial"/>
          <w:sz w:val="20"/>
          <w:szCs w:val="20"/>
        </w:rPr>
      </w:pPr>
      <w:r w:rsidRPr="002A084A">
        <w:rPr>
          <w:rFonts w:ascii="Arial" w:hAnsi="Arial" w:cs="Arial"/>
          <w:sz w:val="20"/>
          <w:szCs w:val="20"/>
        </w:rPr>
        <w:t>Este comando consulta los repositorios configurados y verifica si existen versiones más recientes de los paquetes instalados</w:t>
      </w:r>
    </w:p>
    <w:p w:rsidR="002A084A" w:rsidRDefault="002A084A" w:rsidP="002A084A">
      <w:pPr>
        <w:tabs>
          <w:tab w:val="center" w:pos="4320"/>
          <w:tab w:val="right" w:pos="8640"/>
        </w:tabs>
        <w:jc w:val="both"/>
        <w:rPr>
          <w:rFonts w:ascii="Arial" w:hAnsi="Arial" w:cs="Arial"/>
          <w:sz w:val="20"/>
          <w:szCs w:val="20"/>
        </w:rPr>
      </w:pPr>
    </w:p>
    <w:p w:rsidR="002A084A" w:rsidRDefault="002A084A" w:rsidP="002A084A">
      <w:pPr>
        <w:tabs>
          <w:tab w:val="center" w:pos="4320"/>
          <w:tab w:val="right" w:pos="8640"/>
        </w:tabs>
        <w:jc w:val="both"/>
        <w:rPr>
          <w:rFonts w:ascii="Arial" w:hAnsi="Arial" w:cs="Arial"/>
          <w:sz w:val="20"/>
          <w:szCs w:val="20"/>
        </w:rPr>
      </w:pPr>
    </w:p>
    <w:p w:rsidR="002A084A" w:rsidRDefault="002A084A" w:rsidP="002A084A">
      <w:pPr>
        <w:tabs>
          <w:tab w:val="center" w:pos="4320"/>
          <w:tab w:val="right" w:pos="8640"/>
        </w:tabs>
        <w:jc w:val="both"/>
        <w:rPr>
          <w:rFonts w:ascii="Arial" w:hAnsi="Arial" w:cs="Arial"/>
          <w:sz w:val="20"/>
          <w:szCs w:val="20"/>
        </w:rPr>
      </w:pPr>
    </w:p>
    <w:p w:rsidR="002A084A" w:rsidRDefault="002A084A" w:rsidP="002A084A">
      <w:pPr>
        <w:tabs>
          <w:tab w:val="center" w:pos="4320"/>
          <w:tab w:val="right" w:pos="8640"/>
        </w:tabs>
        <w:jc w:val="both"/>
        <w:rPr>
          <w:rFonts w:ascii="Arial" w:hAnsi="Arial" w:cs="Arial"/>
          <w:sz w:val="20"/>
          <w:szCs w:val="20"/>
        </w:rPr>
      </w:pPr>
    </w:p>
    <w:p w:rsidR="002A084A" w:rsidRDefault="002A084A" w:rsidP="002A084A">
      <w:pPr>
        <w:tabs>
          <w:tab w:val="center" w:pos="4320"/>
          <w:tab w:val="right" w:pos="8640"/>
        </w:tabs>
        <w:jc w:val="both"/>
        <w:rPr>
          <w:rFonts w:ascii="Arial" w:hAnsi="Arial" w:cs="Arial"/>
          <w:sz w:val="20"/>
          <w:szCs w:val="20"/>
        </w:rPr>
      </w:pPr>
    </w:p>
    <w:p w:rsidR="002A084A" w:rsidRDefault="002A084A" w:rsidP="002A084A">
      <w:pPr>
        <w:tabs>
          <w:tab w:val="center" w:pos="4320"/>
          <w:tab w:val="right" w:pos="8640"/>
        </w:tabs>
        <w:jc w:val="both"/>
        <w:rPr>
          <w:rFonts w:ascii="Arial" w:hAnsi="Arial" w:cs="Arial"/>
          <w:sz w:val="20"/>
          <w:szCs w:val="20"/>
        </w:rPr>
      </w:pPr>
    </w:p>
    <w:p w:rsidR="002A084A" w:rsidRDefault="002A084A" w:rsidP="002A084A">
      <w:pPr>
        <w:tabs>
          <w:tab w:val="center" w:pos="4320"/>
          <w:tab w:val="right" w:pos="8640"/>
        </w:tabs>
        <w:jc w:val="both"/>
        <w:rPr>
          <w:rFonts w:ascii="Arial" w:hAnsi="Arial" w:cs="Arial"/>
          <w:sz w:val="20"/>
          <w:szCs w:val="20"/>
        </w:rPr>
      </w:pPr>
    </w:p>
    <w:p w:rsidR="002A084A" w:rsidRDefault="002A084A" w:rsidP="002A084A">
      <w:pPr>
        <w:tabs>
          <w:tab w:val="center" w:pos="4320"/>
          <w:tab w:val="right" w:pos="8640"/>
        </w:tabs>
        <w:jc w:val="both"/>
        <w:rPr>
          <w:rFonts w:ascii="Arial" w:hAnsi="Arial" w:cs="Arial"/>
          <w:sz w:val="20"/>
          <w:szCs w:val="20"/>
        </w:rPr>
      </w:pPr>
    </w:p>
    <w:p w:rsidR="004A2394" w:rsidRPr="00E47F80" w:rsidRDefault="00547708">
      <w:pPr>
        <w:rPr>
          <w:rFonts w:ascii="Arial" w:hAnsi="Arial" w:cs="Arial"/>
        </w:rPr>
      </w:pPr>
      <w:r w:rsidRPr="00E47F80">
        <w:rPr>
          <w:rFonts w:ascii="Arial" w:hAnsi="Arial" w:cs="Arial"/>
          <w:noProof/>
          <w:lang w:val="es-ES" w:eastAsia="es-ES"/>
        </w:rPr>
        <w:lastRenderedPageBreak/>
        <w:drawing>
          <wp:inline distT="0" distB="0" distL="0" distR="0">
            <wp:extent cx="4137660" cy="31032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b3b6efe-70b3-4ec4-a029-0e58cf9e958c.png"/>
                    <pic:cNvPicPr/>
                  </pic:nvPicPr>
                  <pic:blipFill>
                    <a:blip r:embed="rId38"/>
                    <a:stretch>
                      <a:fillRect/>
                    </a:stretch>
                  </pic:blipFill>
                  <pic:spPr>
                    <a:xfrm>
                      <a:off x="0" y="0"/>
                      <a:ext cx="4137660" cy="3103245"/>
                    </a:xfrm>
                    <a:prstGeom prst="rect">
                      <a:avLst/>
                    </a:prstGeom>
                  </pic:spPr>
                </pic:pic>
              </a:graphicData>
            </a:graphic>
          </wp:inline>
        </w:drawing>
      </w:r>
    </w:p>
    <w:p w:rsidR="002A084A" w:rsidRDefault="002A084A">
      <w:pPr>
        <w:rPr>
          <w:rFonts w:ascii="Arial" w:hAnsi="Arial" w:cs="Arial"/>
          <w:b/>
          <w:sz w:val="20"/>
          <w:szCs w:val="20"/>
        </w:rPr>
      </w:pPr>
      <w:r w:rsidRPr="002A084A">
        <w:rPr>
          <w:rFonts w:ascii="Arial" w:hAnsi="Arial" w:cs="Arial"/>
          <w:b/>
          <w:sz w:val="20"/>
          <w:szCs w:val="20"/>
        </w:rPr>
        <w:t>Captura</w:t>
      </w:r>
      <w:r w:rsidRPr="002A084A">
        <w:rPr>
          <w:rFonts w:ascii="Arial" w:hAnsi="Arial" w:cs="Arial"/>
          <w:b/>
          <w:sz w:val="20"/>
          <w:szCs w:val="20"/>
        </w:rPr>
        <w:t xml:space="preserve"> 30 – Aplicación de actualizaciones del sistema.</w:t>
      </w:r>
    </w:p>
    <w:p w:rsidR="002A084A" w:rsidRPr="002A084A" w:rsidRDefault="002A084A" w:rsidP="002A084A">
      <w:pPr>
        <w:tabs>
          <w:tab w:val="center" w:pos="4320"/>
          <w:tab w:val="right" w:pos="8640"/>
        </w:tabs>
        <w:jc w:val="both"/>
        <w:rPr>
          <w:rFonts w:ascii="Arial" w:hAnsi="Arial" w:cs="Arial"/>
          <w:sz w:val="20"/>
          <w:szCs w:val="20"/>
        </w:rPr>
      </w:pPr>
      <w:r w:rsidRPr="002A084A">
        <w:rPr>
          <w:rFonts w:ascii="Arial" w:hAnsi="Arial" w:cs="Arial"/>
          <w:sz w:val="20"/>
          <w:szCs w:val="20"/>
        </w:rPr>
        <w:t>A continuación, se ejecutó la instalación de los paquetes que contaban con versiones más recientes:.</w:t>
      </w:r>
    </w:p>
    <w:p w:rsidR="002A084A" w:rsidRPr="002A084A" w:rsidRDefault="002A084A" w:rsidP="002A084A">
      <w:pPr>
        <w:pStyle w:val="Prrafodelista"/>
        <w:numPr>
          <w:ilvl w:val="0"/>
          <w:numId w:val="27"/>
        </w:numPr>
        <w:tabs>
          <w:tab w:val="center" w:pos="4320"/>
          <w:tab w:val="right" w:pos="8640"/>
        </w:tabs>
        <w:jc w:val="both"/>
        <w:rPr>
          <w:rFonts w:ascii="Arial" w:hAnsi="Arial" w:cs="Arial"/>
          <w:b/>
          <w:sz w:val="20"/>
          <w:szCs w:val="20"/>
        </w:rPr>
      </w:pPr>
      <w:r w:rsidRPr="002A084A">
        <w:rPr>
          <w:rFonts w:ascii="Arial" w:hAnsi="Arial" w:cs="Arial"/>
          <w:b/>
          <w:sz w:val="20"/>
          <w:szCs w:val="20"/>
        </w:rPr>
        <w:t>sudo apt upgrade –y</w:t>
      </w:r>
    </w:p>
    <w:p w:rsidR="002A084A" w:rsidRPr="002A084A" w:rsidRDefault="002A084A" w:rsidP="002A084A">
      <w:pPr>
        <w:tabs>
          <w:tab w:val="center" w:pos="4320"/>
          <w:tab w:val="right" w:pos="8640"/>
        </w:tabs>
        <w:jc w:val="both"/>
        <w:rPr>
          <w:rFonts w:ascii="Arial" w:hAnsi="Arial" w:cs="Arial"/>
          <w:b/>
          <w:sz w:val="20"/>
          <w:szCs w:val="20"/>
        </w:rPr>
      </w:pPr>
      <w:r w:rsidRPr="002A084A">
        <w:rPr>
          <w:rFonts w:ascii="Arial" w:hAnsi="Arial" w:cs="Arial"/>
          <w:sz w:val="20"/>
          <w:szCs w:val="20"/>
        </w:rPr>
        <w:t>De esta forma, se aplicaron los parches de seguridad y mejoras pendientes en el sistema operativo.</w:t>
      </w:r>
      <w:r w:rsidRPr="002A084A">
        <w:rPr>
          <w:rFonts w:ascii="Arial" w:hAnsi="Arial" w:cs="Arial"/>
          <w:b/>
          <w:sz w:val="20"/>
          <w:szCs w:val="20"/>
        </w:rPr>
        <w:tab/>
      </w:r>
    </w:p>
    <w:p w:rsidR="002A084A" w:rsidRDefault="002A084A">
      <w:pPr>
        <w:rPr>
          <w:rFonts w:ascii="Arial" w:hAnsi="Arial" w:cs="Arial"/>
          <w:b/>
          <w:sz w:val="20"/>
          <w:szCs w:val="20"/>
        </w:rPr>
      </w:pPr>
    </w:p>
    <w:p w:rsidR="002A084A" w:rsidRPr="002A084A" w:rsidRDefault="002A084A">
      <w:pPr>
        <w:rPr>
          <w:rFonts w:ascii="Arial" w:hAnsi="Arial" w:cs="Arial"/>
          <w:b/>
          <w:sz w:val="20"/>
          <w:szCs w:val="20"/>
        </w:rPr>
      </w:pPr>
    </w:p>
    <w:p w:rsidR="004A2394" w:rsidRPr="00E47F80" w:rsidRDefault="00547708">
      <w:pPr>
        <w:rPr>
          <w:rFonts w:ascii="Arial" w:hAnsi="Arial" w:cs="Arial"/>
        </w:rPr>
      </w:pPr>
      <w:r w:rsidRPr="00E47F80">
        <w:rPr>
          <w:rFonts w:ascii="Arial" w:hAnsi="Arial" w:cs="Arial"/>
          <w:noProof/>
          <w:lang w:val="es-ES" w:eastAsia="es-ES"/>
        </w:rPr>
        <w:drawing>
          <wp:inline distT="0" distB="0" distL="0" distR="0">
            <wp:extent cx="4556760" cy="204432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e6040c-adab-4376-bee5-7ff07da6255d.png"/>
                    <pic:cNvPicPr/>
                  </pic:nvPicPr>
                  <pic:blipFill>
                    <a:blip r:embed="rId39"/>
                    <a:stretch>
                      <a:fillRect/>
                    </a:stretch>
                  </pic:blipFill>
                  <pic:spPr>
                    <a:xfrm>
                      <a:off x="0" y="0"/>
                      <a:ext cx="4616832" cy="2071271"/>
                    </a:xfrm>
                    <a:prstGeom prst="rect">
                      <a:avLst/>
                    </a:prstGeom>
                  </pic:spPr>
                </pic:pic>
              </a:graphicData>
            </a:graphic>
          </wp:inline>
        </w:drawing>
      </w:r>
    </w:p>
    <w:p w:rsidR="00F66A34" w:rsidRPr="00F66A34" w:rsidRDefault="00F66A34" w:rsidP="00F66A34">
      <w:pPr>
        <w:rPr>
          <w:rStyle w:val="Textoennegrita"/>
          <w:rFonts w:ascii="Arial" w:hAnsi="Arial" w:cs="Arial"/>
          <w:sz w:val="20"/>
          <w:szCs w:val="20"/>
        </w:rPr>
      </w:pPr>
      <w:r w:rsidRPr="00F66A34">
        <w:rPr>
          <w:rStyle w:val="Textoennegrita"/>
          <w:rFonts w:ascii="Arial" w:hAnsi="Arial" w:cs="Arial"/>
          <w:sz w:val="20"/>
          <w:szCs w:val="20"/>
        </w:rPr>
        <w:t>Captura</w:t>
      </w:r>
      <w:r w:rsidRPr="00F66A34">
        <w:rPr>
          <w:rStyle w:val="Textoennegrita"/>
          <w:rFonts w:ascii="Arial" w:hAnsi="Arial" w:cs="Arial"/>
          <w:sz w:val="20"/>
          <w:szCs w:val="20"/>
        </w:rPr>
        <w:t xml:space="preserve"> 31 – Actualización completa del sistema y dependencias.</w:t>
      </w:r>
    </w:p>
    <w:p w:rsidR="002A084A" w:rsidRPr="00F66A34" w:rsidRDefault="002A084A" w:rsidP="00F66A34">
      <w:pPr>
        <w:rPr>
          <w:rFonts w:ascii="Arial" w:hAnsi="Arial" w:cs="Arial"/>
          <w:sz w:val="20"/>
          <w:szCs w:val="20"/>
        </w:rPr>
      </w:pPr>
      <w:r w:rsidRPr="00F66A34">
        <w:rPr>
          <w:rFonts w:ascii="Arial" w:hAnsi="Arial" w:cs="Arial"/>
          <w:sz w:val="20"/>
          <w:szCs w:val="20"/>
        </w:rPr>
        <w:t>Para garantizar que todas las dependencias y librerías del sistema quedaran actualizadas, se realizó una actualización completa:</w:t>
      </w:r>
    </w:p>
    <w:p w:rsidR="00F66A34" w:rsidRPr="00F66A34" w:rsidRDefault="00F66A34" w:rsidP="00F66A34">
      <w:pPr>
        <w:pStyle w:val="Prrafodelista"/>
        <w:numPr>
          <w:ilvl w:val="0"/>
          <w:numId w:val="27"/>
        </w:numPr>
        <w:rPr>
          <w:rFonts w:ascii="Arial" w:hAnsi="Arial" w:cs="Arial"/>
          <w:b/>
          <w:sz w:val="20"/>
          <w:szCs w:val="20"/>
        </w:rPr>
      </w:pPr>
      <w:r w:rsidRPr="00F66A34">
        <w:rPr>
          <w:rFonts w:ascii="Arial" w:hAnsi="Arial" w:cs="Arial"/>
          <w:b/>
          <w:sz w:val="20"/>
          <w:szCs w:val="20"/>
        </w:rPr>
        <w:lastRenderedPageBreak/>
        <w:t>sudo apt full-upgrade –y</w:t>
      </w:r>
    </w:p>
    <w:p w:rsidR="00F66A34" w:rsidRDefault="00F66A34" w:rsidP="00F66A34">
      <w:pPr>
        <w:rPr>
          <w:rFonts w:ascii="Arial" w:hAnsi="Arial" w:cs="Arial"/>
          <w:sz w:val="20"/>
          <w:szCs w:val="20"/>
        </w:rPr>
      </w:pPr>
      <w:r w:rsidRPr="00F66A34">
        <w:rPr>
          <w:rFonts w:ascii="Arial" w:hAnsi="Arial" w:cs="Arial"/>
          <w:sz w:val="20"/>
          <w:szCs w:val="20"/>
        </w:rPr>
        <w:t>Este proceso reemplaza los paquetes antiguos y aplica las actualizaciones necesarias para componentes del sistema base.</w:t>
      </w:r>
    </w:p>
    <w:p w:rsidR="00F66A34" w:rsidRDefault="00F66A34" w:rsidP="00F66A34">
      <w:pPr>
        <w:rPr>
          <w:rFonts w:ascii="Arial" w:hAnsi="Arial" w:cs="Arial"/>
          <w:sz w:val="20"/>
          <w:szCs w:val="20"/>
        </w:rPr>
      </w:pPr>
    </w:p>
    <w:p w:rsidR="00F66A34" w:rsidRPr="00F66A34" w:rsidRDefault="00F66A34" w:rsidP="00F66A34">
      <w:pPr>
        <w:rPr>
          <w:rFonts w:ascii="Arial" w:hAnsi="Arial" w:cs="Arial"/>
          <w:b/>
          <w:sz w:val="20"/>
          <w:szCs w:val="20"/>
        </w:rPr>
      </w:pPr>
    </w:p>
    <w:p w:rsidR="004A2394" w:rsidRPr="00E47F80" w:rsidRDefault="00547708">
      <w:pPr>
        <w:rPr>
          <w:rFonts w:ascii="Arial" w:hAnsi="Arial" w:cs="Arial"/>
        </w:rPr>
      </w:pPr>
      <w:r w:rsidRPr="00E47F80">
        <w:rPr>
          <w:rFonts w:ascii="Arial" w:hAnsi="Arial" w:cs="Arial"/>
          <w:noProof/>
          <w:lang w:val="es-ES" w:eastAsia="es-ES"/>
        </w:rPr>
        <w:drawing>
          <wp:inline distT="0" distB="0" distL="0" distR="0">
            <wp:extent cx="4305300" cy="120548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ae41b1-290b-413c-89ea-192d6055b142.png"/>
                    <pic:cNvPicPr/>
                  </pic:nvPicPr>
                  <pic:blipFill>
                    <a:blip r:embed="rId40"/>
                    <a:stretch>
                      <a:fillRect/>
                    </a:stretch>
                  </pic:blipFill>
                  <pic:spPr>
                    <a:xfrm>
                      <a:off x="0" y="0"/>
                      <a:ext cx="4396844" cy="1231115"/>
                    </a:xfrm>
                    <a:prstGeom prst="rect">
                      <a:avLst/>
                    </a:prstGeom>
                  </pic:spPr>
                </pic:pic>
              </a:graphicData>
            </a:graphic>
          </wp:inline>
        </w:drawing>
      </w:r>
    </w:p>
    <w:p w:rsidR="00F66A34" w:rsidRPr="00F66A34" w:rsidRDefault="00F66A34">
      <w:pPr>
        <w:rPr>
          <w:rFonts w:ascii="Arial" w:hAnsi="Arial" w:cs="Arial"/>
          <w:b/>
          <w:sz w:val="20"/>
          <w:szCs w:val="20"/>
        </w:rPr>
      </w:pPr>
      <w:r w:rsidRPr="00F66A34">
        <w:rPr>
          <w:rFonts w:ascii="Arial" w:hAnsi="Arial" w:cs="Arial"/>
          <w:b/>
          <w:sz w:val="20"/>
          <w:szCs w:val="20"/>
        </w:rPr>
        <w:t xml:space="preserve">Captura </w:t>
      </w:r>
      <w:r w:rsidRPr="00F66A34">
        <w:rPr>
          <w:rFonts w:ascii="Arial" w:hAnsi="Arial" w:cs="Arial"/>
          <w:b/>
          <w:sz w:val="20"/>
          <w:szCs w:val="20"/>
        </w:rPr>
        <w:t>32 – Limpieza del sistema y eliminación de paquetes residuales.</w:t>
      </w:r>
    </w:p>
    <w:p w:rsidR="00F66A34" w:rsidRPr="00F66A34" w:rsidRDefault="00F66A34">
      <w:pPr>
        <w:rPr>
          <w:rFonts w:ascii="Arial" w:hAnsi="Arial" w:cs="Arial"/>
          <w:sz w:val="20"/>
          <w:szCs w:val="20"/>
        </w:rPr>
      </w:pPr>
      <w:r w:rsidRPr="00F66A34">
        <w:rPr>
          <w:rFonts w:ascii="Arial" w:hAnsi="Arial" w:cs="Arial"/>
          <w:sz w:val="20"/>
          <w:szCs w:val="20"/>
        </w:rPr>
        <w:t>Una vez finalizada la actualización, se realizó la limpieza de paquetes obsoletos y archivos temporales:</w:t>
      </w:r>
    </w:p>
    <w:p w:rsidR="00F66A34" w:rsidRPr="00F66A34" w:rsidRDefault="00F66A34" w:rsidP="00F66A34">
      <w:pPr>
        <w:pStyle w:val="Prrafodelista"/>
        <w:numPr>
          <w:ilvl w:val="0"/>
          <w:numId w:val="27"/>
        </w:numPr>
        <w:rPr>
          <w:rFonts w:ascii="Arial" w:hAnsi="Arial" w:cs="Arial"/>
          <w:b/>
          <w:sz w:val="20"/>
          <w:szCs w:val="20"/>
        </w:rPr>
      </w:pPr>
      <w:r w:rsidRPr="00F66A34">
        <w:rPr>
          <w:rFonts w:ascii="Arial" w:hAnsi="Arial" w:cs="Arial"/>
          <w:b/>
          <w:sz w:val="20"/>
          <w:szCs w:val="20"/>
        </w:rPr>
        <w:t>sudo apt autoremove -y</w:t>
      </w:r>
    </w:p>
    <w:p w:rsidR="00F66A34" w:rsidRPr="00F66A34" w:rsidRDefault="00F66A34" w:rsidP="00F66A34">
      <w:pPr>
        <w:pStyle w:val="Prrafodelista"/>
        <w:numPr>
          <w:ilvl w:val="0"/>
          <w:numId w:val="27"/>
        </w:numPr>
        <w:rPr>
          <w:rFonts w:ascii="Arial" w:hAnsi="Arial" w:cs="Arial"/>
          <w:b/>
          <w:sz w:val="20"/>
          <w:szCs w:val="20"/>
        </w:rPr>
      </w:pPr>
      <w:r w:rsidRPr="00F66A34">
        <w:rPr>
          <w:rFonts w:ascii="Arial" w:hAnsi="Arial" w:cs="Arial"/>
          <w:b/>
          <w:sz w:val="20"/>
          <w:szCs w:val="20"/>
        </w:rPr>
        <w:t>sudo apt clean</w:t>
      </w:r>
    </w:p>
    <w:p w:rsidR="00F66A34" w:rsidRPr="00F66A34" w:rsidRDefault="00F66A34">
      <w:pPr>
        <w:rPr>
          <w:rFonts w:ascii="Arial" w:hAnsi="Arial" w:cs="Arial"/>
          <w:sz w:val="20"/>
          <w:szCs w:val="20"/>
        </w:rPr>
      </w:pPr>
      <w:r w:rsidRPr="00F66A34">
        <w:rPr>
          <w:rFonts w:ascii="Arial" w:hAnsi="Arial" w:cs="Arial"/>
          <w:sz w:val="20"/>
          <w:szCs w:val="20"/>
        </w:rPr>
        <w:t>Esto permitió liberar espacio y mantener el sistema libre de dependencias innecesarias.</w:t>
      </w:r>
    </w:p>
    <w:p w:rsidR="00F66A34" w:rsidRPr="00F66A34" w:rsidRDefault="00547708">
      <w:pPr>
        <w:rPr>
          <w:rFonts w:ascii="Arial" w:hAnsi="Arial" w:cs="Arial"/>
          <w:b/>
          <w:sz w:val="20"/>
          <w:szCs w:val="20"/>
        </w:rPr>
      </w:pPr>
      <w:r w:rsidRPr="00E47F80">
        <w:rPr>
          <w:rFonts w:ascii="Arial" w:hAnsi="Arial" w:cs="Arial"/>
          <w:noProof/>
          <w:lang w:val="es-ES" w:eastAsia="es-ES"/>
        </w:rPr>
        <w:drawing>
          <wp:inline distT="0" distB="0" distL="0" distR="0">
            <wp:extent cx="4174490" cy="31470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f7e4323-8579-4b5a-8680-36c29c289f59.png"/>
                    <pic:cNvPicPr/>
                  </pic:nvPicPr>
                  <pic:blipFill>
                    <a:blip r:embed="rId41"/>
                    <a:stretch>
                      <a:fillRect/>
                    </a:stretch>
                  </pic:blipFill>
                  <pic:spPr>
                    <a:xfrm>
                      <a:off x="0" y="0"/>
                      <a:ext cx="4235516" cy="3193066"/>
                    </a:xfrm>
                    <a:prstGeom prst="rect">
                      <a:avLst/>
                    </a:prstGeom>
                  </pic:spPr>
                </pic:pic>
              </a:graphicData>
            </a:graphic>
          </wp:inline>
        </w:drawing>
      </w:r>
      <w:r w:rsidR="00F66A34">
        <w:t xml:space="preserve">                                    </w:t>
      </w:r>
      <w:r w:rsidR="00F66A34" w:rsidRPr="00F66A34">
        <w:t xml:space="preserve"> </w:t>
      </w:r>
      <w:r w:rsidR="00F66A34" w:rsidRPr="00F66A34">
        <w:rPr>
          <w:rFonts w:ascii="Arial" w:hAnsi="Arial" w:cs="Arial"/>
          <w:b/>
          <w:sz w:val="20"/>
          <w:szCs w:val="20"/>
        </w:rPr>
        <w:t xml:space="preserve">Captura </w:t>
      </w:r>
      <w:r w:rsidR="00F66A34" w:rsidRPr="00F66A34">
        <w:rPr>
          <w:rFonts w:ascii="Arial" w:hAnsi="Arial" w:cs="Arial"/>
          <w:b/>
          <w:sz w:val="20"/>
          <w:szCs w:val="20"/>
        </w:rPr>
        <w:t>33 – Verificación inicial del firewall UFW</w:t>
      </w:r>
    </w:p>
    <w:p w:rsidR="00F66A34" w:rsidRPr="00F66A34" w:rsidRDefault="00F66A34">
      <w:pPr>
        <w:rPr>
          <w:rFonts w:ascii="Arial" w:hAnsi="Arial" w:cs="Arial"/>
          <w:sz w:val="20"/>
          <w:szCs w:val="20"/>
        </w:rPr>
      </w:pPr>
      <w:r w:rsidRPr="00F66A34">
        <w:rPr>
          <w:rFonts w:ascii="Arial" w:hAnsi="Arial" w:cs="Arial"/>
          <w:sz w:val="20"/>
          <w:szCs w:val="20"/>
        </w:rPr>
        <w:t>Se consultó el estado actual del firewall para revisar las reglas activas y las IPs bloqueadas previamente:</w:t>
      </w:r>
    </w:p>
    <w:p w:rsidR="00F66A34" w:rsidRPr="00F66A34" w:rsidRDefault="00F66A34" w:rsidP="00F66A34">
      <w:pPr>
        <w:pStyle w:val="Prrafodelista"/>
        <w:numPr>
          <w:ilvl w:val="0"/>
          <w:numId w:val="28"/>
        </w:numPr>
        <w:rPr>
          <w:rFonts w:ascii="Arial" w:hAnsi="Arial" w:cs="Arial"/>
          <w:b/>
          <w:sz w:val="20"/>
          <w:szCs w:val="20"/>
        </w:rPr>
      </w:pPr>
      <w:r w:rsidRPr="00F66A34">
        <w:rPr>
          <w:rFonts w:ascii="Arial" w:hAnsi="Arial" w:cs="Arial"/>
          <w:b/>
          <w:sz w:val="20"/>
          <w:szCs w:val="20"/>
        </w:rPr>
        <w:lastRenderedPageBreak/>
        <w:t>sudo ufw status verbose</w:t>
      </w:r>
    </w:p>
    <w:p w:rsidR="00F66A34" w:rsidRDefault="00F66A34" w:rsidP="00F66A34">
      <w:pPr>
        <w:rPr>
          <w:rFonts w:ascii="Arial" w:hAnsi="Arial" w:cs="Arial"/>
          <w:sz w:val="20"/>
          <w:szCs w:val="20"/>
        </w:rPr>
      </w:pPr>
      <w:r w:rsidRPr="00F66A34">
        <w:rPr>
          <w:rFonts w:ascii="Arial" w:hAnsi="Arial" w:cs="Arial"/>
          <w:sz w:val="20"/>
          <w:szCs w:val="20"/>
        </w:rPr>
        <w:t>El sistema mostraba las reglas para los puertos 22 (SSH), 80 (HTTP) y 21 (FTP), además de las IPs maliciosas ya bloqueadas.</w:t>
      </w:r>
    </w:p>
    <w:p w:rsidR="00F66A34" w:rsidRPr="00F66A34" w:rsidRDefault="00F66A34" w:rsidP="00F66A34">
      <w:pPr>
        <w:rPr>
          <w:rFonts w:ascii="Arial" w:hAnsi="Arial" w:cs="Arial"/>
          <w:b/>
          <w:sz w:val="20"/>
          <w:szCs w:val="20"/>
        </w:rPr>
      </w:pPr>
    </w:p>
    <w:p w:rsidR="004A2394" w:rsidRPr="00E47F80" w:rsidRDefault="00547708" w:rsidP="00F66A34">
      <w:pPr>
        <w:jc w:val="center"/>
        <w:rPr>
          <w:rFonts w:ascii="Arial" w:hAnsi="Arial" w:cs="Arial"/>
        </w:rPr>
      </w:pPr>
      <w:r w:rsidRPr="00E47F80">
        <w:rPr>
          <w:rFonts w:ascii="Arial" w:hAnsi="Arial" w:cs="Arial"/>
          <w:noProof/>
          <w:lang w:val="es-ES" w:eastAsia="es-ES"/>
        </w:rPr>
        <w:drawing>
          <wp:inline distT="0" distB="0" distL="0" distR="0">
            <wp:extent cx="3893820" cy="94068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23869b-f06c-4728-97d5-593b5234a535.png"/>
                    <pic:cNvPicPr/>
                  </pic:nvPicPr>
                  <pic:blipFill>
                    <a:blip r:embed="rId42"/>
                    <a:stretch>
                      <a:fillRect/>
                    </a:stretch>
                  </pic:blipFill>
                  <pic:spPr>
                    <a:xfrm>
                      <a:off x="0" y="0"/>
                      <a:ext cx="4046896" cy="977667"/>
                    </a:xfrm>
                    <a:prstGeom prst="rect">
                      <a:avLst/>
                    </a:prstGeom>
                  </pic:spPr>
                </pic:pic>
              </a:graphicData>
            </a:graphic>
          </wp:inline>
        </w:drawing>
      </w:r>
    </w:p>
    <w:p w:rsidR="00F66A34" w:rsidRPr="00F66A34" w:rsidRDefault="00F66A34">
      <w:pPr>
        <w:rPr>
          <w:rFonts w:ascii="Arial" w:hAnsi="Arial" w:cs="Arial"/>
          <w:b/>
          <w:sz w:val="20"/>
          <w:szCs w:val="20"/>
        </w:rPr>
      </w:pPr>
      <w:r w:rsidRPr="00F66A34">
        <w:rPr>
          <w:rFonts w:ascii="Arial" w:hAnsi="Arial" w:cs="Arial"/>
          <w:b/>
          <w:sz w:val="20"/>
          <w:szCs w:val="20"/>
        </w:rPr>
        <w:t xml:space="preserve">Captura </w:t>
      </w:r>
      <w:r w:rsidRPr="00F66A34">
        <w:rPr>
          <w:rFonts w:ascii="Arial" w:hAnsi="Arial" w:cs="Arial"/>
          <w:b/>
          <w:sz w:val="20"/>
          <w:szCs w:val="20"/>
        </w:rPr>
        <w:t>34 – Políticas predeterminadas de tráfico en UFW.</w:t>
      </w:r>
    </w:p>
    <w:p w:rsidR="00F66A34" w:rsidRPr="00F66A34" w:rsidRDefault="00F66A34" w:rsidP="00F66A34">
      <w:pPr>
        <w:spacing w:before="100" w:beforeAutospacing="1" w:after="100" w:afterAutospacing="1" w:line="240" w:lineRule="auto"/>
        <w:rPr>
          <w:rFonts w:ascii="Arial" w:eastAsia="Times New Roman" w:hAnsi="Arial" w:cs="Arial"/>
          <w:sz w:val="20"/>
          <w:szCs w:val="20"/>
          <w:lang w:val="es-ES" w:eastAsia="es-ES"/>
        </w:rPr>
      </w:pPr>
      <w:r w:rsidRPr="00F66A34">
        <w:rPr>
          <w:rFonts w:ascii="Arial" w:eastAsia="Times New Roman" w:hAnsi="Arial" w:cs="Arial"/>
          <w:sz w:val="20"/>
          <w:szCs w:val="20"/>
          <w:lang w:val="es-ES" w:eastAsia="es-ES"/>
        </w:rPr>
        <w:t>Se verificaron las políticas generales del firewall, confirmando una configuración segura por defecto:</w:t>
      </w:r>
    </w:p>
    <w:p w:rsidR="00F66A34" w:rsidRPr="00F66A34" w:rsidRDefault="00F66A34" w:rsidP="00F66A34">
      <w:pPr>
        <w:numPr>
          <w:ilvl w:val="0"/>
          <w:numId w:val="29"/>
        </w:numPr>
        <w:spacing w:before="100" w:beforeAutospacing="1" w:after="100" w:afterAutospacing="1" w:line="240" w:lineRule="auto"/>
        <w:rPr>
          <w:rFonts w:ascii="Arial" w:eastAsia="Times New Roman" w:hAnsi="Arial" w:cs="Arial"/>
          <w:sz w:val="20"/>
          <w:szCs w:val="20"/>
          <w:lang w:val="es-ES" w:eastAsia="es-ES"/>
        </w:rPr>
      </w:pPr>
      <w:r w:rsidRPr="00F66A34">
        <w:rPr>
          <w:rFonts w:ascii="Arial" w:eastAsia="Times New Roman" w:hAnsi="Arial" w:cs="Arial"/>
          <w:b/>
          <w:sz w:val="20"/>
          <w:szCs w:val="20"/>
          <w:lang w:val="es-ES" w:eastAsia="es-ES"/>
        </w:rPr>
        <w:t>deny (incoming)</w:t>
      </w:r>
      <w:r w:rsidRPr="00F66A34">
        <w:rPr>
          <w:rFonts w:ascii="Arial" w:eastAsia="Times New Roman" w:hAnsi="Arial" w:cs="Arial"/>
          <w:sz w:val="20"/>
          <w:szCs w:val="20"/>
          <w:lang w:val="es-ES" w:eastAsia="es-ES"/>
        </w:rPr>
        <w:t xml:space="preserve"> — Bloquea todo tráfico entrante no permitido explícitamente.</w:t>
      </w:r>
    </w:p>
    <w:p w:rsidR="00F66A34" w:rsidRPr="00F66A34" w:rsidRDefault="00F66A34" w:rsidP="00F66A34">
      <w:pPr>
        <w:numPr>
          <w:ilvl w:val="0"/>
          <w:numId w:val="29"/>
        </w:numPr>
        <w:spacing w:before="100" w:beforeAutospacing="1" w:after="100" w:afterAutospacing="1" w:line="240" w:lineRule="auto"/>
        <w:rPr>
          <w:rFonts w:ascii="Arial" w:eastAsia="Times New Roman" w:hAnsi="Arial" w:cs="Arial"/>
          <w:sz w:val="20"/>
          <w:szCs w:val="20"/>
          <w:lang w:val="es-ES" w:eastAsia="es-ES"/>
        </w:rPr>
      </w:pPr>
      <w:r w:rsidRPr="00F66A34">
        <w:rPr>
          <w:rFonts w:ascii="Arial" w:eastAsia="Times New Roman" w:hAnsi="Arial" w:cs="Arial"/>
          <w:b/>
          <w:sz w:val="20"/>
          <w:szCs w:val="20"/>
          <w:lang w:val="es-ES" w:eastAsia="es-ES"/>
        </w:rPr>
        <w:t>allow (outgoing)</w:t>
      </w:r>
      <w:r w:rsidRPr="00F66A34">
        <w:rPr>
          <w:rFonts w:ascii="Arial" w:eastAsia="Times New Roman" w:hAnsi="Arial" w:cs="Arial"/>
          <w:sz w:val="20"/>
          <w:szCs w:val="20"/>
          <w:lang w:val="es-ES" w:eastAsia="es-ES"/>
        </w:rPr>
        <w:t xml:space="preserve"> — Permite tráfico saliente del sistema.</w:t>
      </w:r>
    </w:p>
    <w:p w:rsidR="00F66A34" w:rsidRPr="00F66A34" w:rsidRDefault="00F66A34" w:rsidP="00F66A34">
      <w:pPr>
        <w:spacing w:before="100" w:beforeAutospacing="1" w:after="100" w:afterAutospacing="1" w:line="240" w:lineRule="auto"/>
        <w:rPr>
          <w:rFonts w:ascii="Arial" w:eastAsia="Times New Roman" w:hAnsi="Arial" w:cs="Arial"/>
          <w:sz w:val="20"/>
          <w:szCs w:val="20"/>
          <w:lang w:val="es-ES" w:eastAsia="es-ES"/>
        </w:rPr>
      </w:pPr>
      <w:r w:rsidRPr="00F66A34">
        <w:rPr>
          <w:rFonts w:ascii="Arial" w:eastAsia="Times New Roman" w:hAnsi="Arial" w:cs="Arial"/>
          <w:sz w:val="20"/>
          <w:szCs w:val="20"/>
          <w:lang w:val="es-ES" w:eastAsia="es-ES"/>
        </w:rPr>
        <w:t>Esto asegura que el servidor solo acepte conexiones previamente definidas.</w:t>
      </w:r>
    </w:p>
    <w:p w:rsidR="00F66A34" w:rsidRDefault="00F66A34"/>
    <w:p w:rsidR="004A2394" w:rsidRPr="00E47F80" w:rsidRDefault="00547708">
      <w:pPr>
        <w:rPr>
          <w:rFonts w:ascii="Arial" w:hAnsi="Arial" w:cs="Arial"/>
        </w:rPr>
      </w:pPr>
      <w:r w:rsidRPr="00E47F80">
        <w:rPr>
          <w:rFonts w:ascii="Arial" w:hAnsi="Arial" w:cs="Arial"/>
          <w:noProof/>
          <w:lang w:val="es-ES" w:eastAsia="es-ES"/>
        </w:rPr>
        <w:drawing>
          <wp:inline distT="0" distB="0" distL="0" distR="0">
            <wp:extent cx="5387340" cy="755306"/>
            <wp:effectExtent l="0" t="0" r="381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f79ba7-d6b1-46da-8a5a-cbb75d0177e6.png"/>
                    <pic:cNvPicPr/>
                  </pic:nvPicPr>
                  <pic:blipFill>
                    <a:blip r:embed="rId43"/>
                    <a:stretch>
                      <a:fillRect/>
                    </a:stretch>
                  </pic:blipFill>
                  <pic:spPr>
                    <a:xfrm>
                      <a:off x="0" y="0"/>
                      <a:ext cx="5464067" cy="766063"/>
                    </a:xfrm>
                    <a:prstGeom prst="rect">
                      <a:avLst/>
                    </a:prstGeom>
                  </pic:spPr>
                </pic:pic>
              </a:graphicData>
            </a:graphic>
          </wp:inline>
        </w:drawing>
      </w:r>
    </w:p>
    <w:p w:rsidR="004A2394" w:rsidRDefault="0043091F" w:rsidP="00F66A34">
      <w:pPr>
        <w:rPr>
          <w:rFonts w:ascii="Arial" w:hAnsi="Arial" w:cs="Arial"/>
          <w:b/>
          <w:sz w:val="20"/>
          <w:szCs w:val="20"/>
        </w:rPr>
      </w:pPr>
      <w:r>
        <w:rPr>
          <w:rFonts w:ascii="Arial" w:hAnsi="Arial" w:cs="Arial"/>
          <w:b/>
          <w:sz w:val="20"/>
          <w:szCs w:val="20"/>
        </w:rPr>
        <w:t xml:space="preserve">Captura </w:t>
      </w:r>
      <w:r w:rsidR="00F66A34" w:rsidRPr="00F66A34">
        <w:rPr>
          <w:rFonts w:ascii="Arial" w:hAnsi="Arial" w:cs="Arial"/>
          <w:b/>
          <w:sz w:val="20"/>
          <w:szCs w:val="20"/>
        </w:rPr>
        <w:t>35 – Protección contra ataques de fuerza bruta en SSH</w:t>
      </w:r>
    </w:p>
    <w:p w:rsidR="00F66A34" w:rsidRDefault="00F66A34" w:rsidP="00F66A34">
      <w:r>
        <w:t>Para mitigar intentos repetitivos de autenticación, se configuró una limitación de conexiones SSH:</w:t>
      </w:r>
    </w:p>
    <w:p w:rsidR="00F66A34" w:rsidRPr="0043091F" w:rsidRDefault="00F66A34" w:rsidP="00F66A34">
      <w:pPr>
        <w:pStyle w:val="Prrafodelista"/>
        <w:numPr>
          <w:ilvl w:val="0"/>
          <w:numId w:val="28"/>
        </w:numPr>
        <w:rPr>
          <w:rFonts w:ascii="Arial" w:hAnsi="Arial" w:cs="Arial"/>
          <w:b/>
          <w:sz w:val="20"/>
          <w:szCs w:val="20"/>
        </w:rPr>
      </w:pPr>
      <w:r w:rsidRPr="00F66A34">
        <w:rPr>
          <w:rFonts w:ascii="Arial" w:hAnsi="Arial" w:cs="Arial"/>
          <w:b/>
          <w:sz w:val="20"/>
          <w:szCs w:val="20"/>
        </w:rPr>
        <w:t xml:space="preserve">sudo ufw </w:t>
      </w:r>
      <w:r w:rsidRPr="0043091F">
        <w:rPr>
          <w:rFonts w:ascii="Arial" w:hAnsi="Arial" w:cs="Arial"/>
          <w:b/>
          <w:color w:val="FABF8F" w:themeColor="accent6" w:themeTint="99"/>
          <w:sz w:val="20"/>
          <w:szCs w:val="20"/>
        </w:rPr>
        <w:t>limit</w:t>
      </w:r>
      <w:r w:rsidRPr="00F66A34">
        <w:rPr>
          <w:rFonts w:ascii="Arial" w:hAnsi="Arial" w:cs="Arial"/>
          <w:b/>
          <w:sz w:val="20"/>
          <w:szCs w:val="20"/>
        </w:rPr>
        <w:t xml:space="preserve"> 22/tcp comment </w:t>
      </w:r>
      <w:r w:rsidRPr="0043091F">
        <w:rPr>
          <w:rFonts w:ascii="Arial" w:hAnsi="Arial" w:cs="Arial"/>
          <w:b/>
          <w:color w:val="76923C" w:themeColor="accent3" w:themeShade="BF"/>
          <w:sz w:val="20"/>
          <w:szCs w:val="20"/>
        </w:rPr>
        <w:t>'Throttle SSH brute force'</w:t>
      </w:r>
    </w:p>
    <w:p w:rsidR="0043091F" w:rsidRPr="0043091F" w:rsidRDefault="0043091F" w:rsidP="0043091F">
      <w:pPr>
        <w:rPr>
          <w:rFonts w:ascii="Arial" w:hAnsi="Arial" w:cs="Arial"/>
          <w:b/>
          <w:sz w:val="20"/>
          <w:szCs w:val="20"/>
        </w:rPr>
      </w:pPr>
      <w:r>
        <w:t>Esta regla restringe el número de intentos permitidos desde una misma IP en un periodo corto.</w:t>
      </w:r>
    </w:p>
    <w:p w:rsidR="004A2394" w:rsidRPr="00E47F80" w:rsidRDefault="00547708">
      <w:pPr>
        <w:rPr>
          <w:rFonts w:ascii="Arial" w:hAnsi="Arial" w:cs="Arial"/>
        </w:rPr>
      </w:pPr>
      <w:r w:rsidRPr="00E47F80">
        <w:rPr>
          <w:rFonts w:ascii="Arial" w:hAnsi="Arial" w:cs="Arial"/>
          <w:noProof/>
          <w:lang w:val="es-ES" w:eastAsia="es-ES"/>
        </w:rPr>
        <w:lastRenderedPageBreak/>
        <w:drawing>
          <wp:inline distT="0" distB="0" distL="0" distR="0">
            <wp:extent cx="4130040" cy="2774342"/>
            <wp:effectExtent l="0" t="0" r="381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82bda3-746d-46a1-a966-dd628c2afb1f.png"/>
                    <pic:cNvPicPr/>
                  </pic:nvPicPr>
                  <pic:blipFill>
                    <a:blip r:embed="rId44"/>
                    <a:stretch>
                      <a:fillRect/>
                    </a:stretch>
                  </pic:blipFill>
                  <pic:spPr>
                    <a:xfrm>
                      <a:off x="0" y="0"/>
                      <a:ext cx="4159075" cy="2793846"/>
                    </a:xfrm>
                    <a:prstGeom prst="rect">
                      <a:avLst/>
                    </a:prstGeom>
                  </pic:spPr>
                </pic:pic>
              </a:graphicData>
            </a:graphic>
          </wp:inline>
        </w:drawing>
      </w:r>
    </w:p>
    <w:p w:rsidR="0043091F" w:rsidRPr="0043091F" w:rsidRDefault="0043091F">
      <w:pPr>
        <w:rPr>
          <w:rFonts w:ascii="Arial" w:hAnsi="Arial" w:cs="Arial"/>
          <w:b/>
          <w:sz w:val="20"/>
          <w:szCs w:val="20"/>
        </w:rPr>
      </w:pPr>
      <w:r w:rsidRPr="0043091F">
        <w:rPr>
          <w:rFonts w:ascii="Arial" w:hAnsi="Arial" w:cs="Arial"/>
          <w:b/>
          <w:sz w:val="20"/>
          <w:szCs w:val="20"/>
        </w:rPr>
        <w:t xml:space="preserve">Captura </w:t>
      </w:r>
      <w:r w:rsidRPr="0043091F">
        <w:rPr>
          <w:rFonts w:ascii="Arial" w:hAnsi="Arial" w:cs="Arial"/>
          <w:b/>
          <w:sz w:val="20"/>
          <w:szCs w:val="20"/>
        </w:rPr>
        <w:t>36 – Revisión detallada de las reglas activas en UFW.</w:t>
      </w:r>
    </w:p>
    <w:p w:rsidR="0043091F" w:rsidRPr="0043091F" w:rsidRDefault="0043091F">
      <w:pPr>
        <w:rPr>
          <w:rFonts w:ascii="Arial" w:hAnsi="Arial" w:cs="Arial"/>
          <w:sz w:val="20"/>
          <w:szCs w:val="20"/>
        </w:rPr>
      </w:pPr>
      <w:r w:rsidRPr="0043091F">
        <w:rPr>
          <w:rFonts w:ascii="Arial" w:hAnsi="Arial" w:cs="Arial"/>
          <w:sz w:val="20"/>
          <w:szCs w:val="20"/>
        </w:rPr>
        <w:t>Se listaron las reglas numeradas del firewall para identificar configuraciones innecesarias o duplicadas:</w:t>
      </w:r>
    </w:p>
    <w:p w:rsidR="0043091F" w:rsidRPr="0043091F" w:rsidRDefault="0043091F" w:rsidP="0043091F">
      <w:pPr>
        <w:pStyle w:val="Prrafodelista"/>
        <w:numPr>
          <w:ilvl w:val="0"/>
          <w:numId w:val="28"/>
        </w:numPr>
        <w:rPr>
          <w:rFonts w:ascii="Arial" w:hAnsi="Arial" w:cs="Arial"/>
          <w:b/>
          <w:sz w:val="20"/>
          <w:szCs w:val="20"/>
        </w:rPr>
      </w:pPr>
      <w:r w:rsidRPr="0043091F">
        <w:rPr>
          <w:rFonts w:ascii="Arial" w:hAnsi="Arial" w:cs="Arial"/>
          <w:b/>
          <w:sz w:val="20"/>
          <w:szCs w:val="20"/>
        </w:rPr>
        <w:t>sudo ufw status numbered</w:t>
      </w:r>
    </w:p>
    <w:p w:rsidR="0043091F" w:rsidRPr="0043091F" w:rsidRDefault="0043091F">
      <w:pPr>
        <w:rPr>
          <w:rFonts w:ascii="Arial" w:hAnsi="Arial" w:cs="Arial"/>
          <w:sz w:val="20"/>
          <w:szCs w:val="20"/>
        </w:rPr>
      </w:pPr>
      <w:r w:rsidRPr="0043091F">
        <w:rPr>
          <w:rFonts w:ascii="Arial" w:hAnsi="Arial" w:cs="Arial"/>
          <w:sz w:val="20"/>
          <w:szCs w:val="20"/>
        </w:rPr>
        <w:t>De esta forma, se obtuvo un listado estructurado de todas las reglas aplicadas y su orden de ejecución.</w:t>
      </w:r>
    </w:p>
    <w:p w:rsidR="0043091F" w:rsidRDefault="00547708" w:rsidP="0043091F">
      <w:pPr>
        <w:rPr>
          <w:rFonts w:ascii="Arial" w:hAnsi="Arial" w:cs="Arial"/>
        </w:rPr>
      </w:pPr>
      <w:r w:rsidRPr="00E47F80">
        <w:rPr>
          <w:rFonts w:ascii="Arial" w:hAnsi="Arial" w:cs="Arial"/>
          <w:noProof/>
          <w:lang w:val="es-ES" w:eastAsia="es-ES"/>
        </w:rPr>
        <w:drawing>
          <wp:inline distT="0" distB="0" distL="0" distR="0">
            <wp:extent cx="3947160" cy="231124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c1ebeae-e096-48f6-9cc0-11cfcc030768.png"/>
                    <pic:cNvPicPr/>
                  </pic:nvPicPr>
                  <pic:blipFill>
                    <a:blip r:embed="rId45"/>
                    <a:stretch>
                      <a:fillRect/>
                    </a:stretch>
                  </pic:blipFill>
                  <pic:spPr>
                    <a:xfrm>
                      <a:off x="0" y="0"/>
                      <a:ext cx="3976598" cy="2328482"/>
                    </a:xfrm>
                    <a:prstGeom prst="rect">
                      <a:avLst/>
                    </a:prstGeom>
                  </pic:spPr>
                </pic:pic>
              </a:graphicData>
            </a:graphic>
          </wp:inline>
        </w:drawing>
      </w:r>
    </w:p>
    <w:p w:rsidR="0043091F" w:rsidRPr="0043091F" w:rsidRDefault="0043091F" w:rsidP="0043091F">
      <w:pPr>
        <w:rPr>
          <w:rFonts w:ascii="Arial" w:hAnsi="Arial" w:cs="Arial"/>
          <w:b/>
          <w:sz w:val="20"/>
          <w:szCs w:val="20"/>
        </w:rPr>
      </w:pPr>
      <w:r w:rsidRPr="0043091F">
        <w:rPr>
          <w:rFonts w:ascii="Arial" w:hAnsi="Arial" w:cs="Arial"/>
          <w:b/>
          <w:sz w:val="20"/>
          <w:szCs w:val="20"/>
        </w:rPr>
        <w:t xml:space="preserve">Captura </w:t>
      </w:r>
      <w:r w:rsidRPr="0043091F">
        <w:rPr>
          <w:rFonts w:ascii="Arial" w:hAnsi="Arial" w:cs="Arial"/>
          <w:b/>
          <w:sz w:val="20"/>
          <w:szCs w:val="20"/>
        </w:rPr>
        <w:t>37 – Eliminación de regla FTP y afinado del firewall</w:t>
      </w:r>
    </w:p>
    <w:p w:rsidR="0043091F" w:rsidRPr="0043091F" w:rsidRDefault="0043091F" w:rsidP="0043091F">
      <w:pPr>
        <w:rPr>
          <w:rFonts w:ascii="Arial" w:hAnsi="Arial" w:cs="Arial"/>
          <w:sz w:val="20"/>
          <w:szCs w:val="20"/>
        </w:rPr>
      </w:pPr>
      <w:r w:rsidRPr="0043091F">
        <w:rPr>
          <w:rFonts w:ascii="Arial" w:hAnsi="Arial" w:cs="Arial"/>
          <w:sz w:val="20"/>
          <w:szCs w:val="20"/>
        </w:rPr>
        <w:t>Se eliminó la regla asociada al puerto FTP (21/tcp), manteniendo solo servicios esenciales como SSH y HTTP:</w:t>
      </w:r>
    </w:p>
    <w:p w:rsidR="0043091F" w:rsidRPr="0043091F" w:rsidRDefault="0043091F" w:rsidP="0043091F">
      <w:pPr>
        <w:pStyle w:val="Prrafodelista"/>
        <w:numPr>
          <w:ilvl w:val="0"/>
          <w:numId w:val="28"/>
        </w:numPr>
        <w:rPr>
          <w:rFonts w:ascii="Arial" w:hAnsi="Arial" w:cs="Arial"/>
          <w:b/>
          <w:sz w:val="20"/>
          <w:szCs w:val="20"/>
        </w:rPr>
      </w:pPr>
      <w:r w:rsidRPr="0043091F">
        <w:rPr>
          <w:rFonts w:ascii="Arial" w:hAnsi="Arial" w:cs="Arial"/>
          <w:b/>
          <w:sz w:val="20"/>
          <w:szCs w:val="20"/>
        </w:rPr>
        <w:t>sudo ufw delete 3</w:t>
      </w:r>
    </w:p>
    <w:p w:rsidR="0043091F" w:rsidRPr="0043091F" w:rsidRDefault="0043091F" w:rsidP="0043091F">
      <w:pPr>
        <w:pStyle w:val="Prrafodelista"/>
        <w:numPr>
          <w:ilvl w:val="0"/>
          <w:numId w:val="28"/>
        </w:numPr>
        <w:rPr>
          <w:rFonts w:ascii="Arial" w:hAnsi="Arial" w:cs="Arial"/>
          <w:b/>
          <w:sz w:val="20"/>
          <w:szCs w:val="20"/>
        </w:rPr>
      </w:pPr>
      <w:r w:rsidRPr="0043091F">
        <w:rPr>
          <w:rFonts w:ascii="Arial" w:hAnsi="Arial" w:cs="Arial"/>
          <w:b/>
          <w:sz w:val="20"/>
          <w:szCs w:val="20"/>
        </w:rPr>
        <w:t xml:space="preserve">sudo ufw allow 22/tcp comment </w:t>
      </w:r>
      <w:r w:rsidRPr="0043091F">
        <w:rPr>
          <w:rFonts w:ascii="Arial" w:hAnsi="Arial" w:cs="Arial"/>
          <w:b/>
          <w:color w:val="76923C" w:themeColor="accent3" w:themeShade="BF"/>
          <w:sz w:val="20"/>
          <w:szCs w:val="20"/>
        </w:rPr>
        <w:t>'Allow SSH'</w:t>
      </w:r>
    </w:p>
    <w:p w:rsidR="0043091F" w:rsidRPr="0043091F" w:rsidRDefault="0043091F" w:rsidP="0043091F">
      <w:pPr>
        <w:pStyle w:val="Prrafodelista"/>
        <w:numPr>
          <w:ilvl w:val="0"/>
          <w:numId w:val="28"/>
        </w:numPr>
        <w:rPr>
          <w:rFonts w:ascii="Arial" w:hAnsi="Arial" w:cs="Arial"/>
          <w:b/>
          <w:sz w:val="20"/>
          <w:szCs w:val="20"/>
        </w:rPr>
      </w:pPr>
      <w:r w:rsidRPr="0043091F">
        <w:rPr>
          <w:rFonts w:ascii="Arial" w:hAnsi="Arial" w:cs="Arial"/>
          <w:b/>
          <w:sz w:val="20"/>
          <w:szCs w:val="20"/>
        </w:rPr>
        <w:t xml:space="preserve">sudo ufw allow 80/tcp comment </w:t>
      </w:r>
      <w:r w:rsidRPr="0043091F">
        <w:rPr>
          <w:rFonts w:ascii="Arial" w:hAnsi="Arial" w:cs="Arial"/>
          <w:b/>
          <w:color w:val="76923C" w:themeColor="accent3" w:themeShade="BF"/>
          <w:sz w:val="20"/>
          <w:szCs w:val="20"/>
        </w:rPr>
        <w:t>'Allow HTTP'</w:t>
      </w:r>
    </w:p>
    <w:p w:rsidR="0043091F" w:rsidRPr="0043091F" w:rsidRDefault="0043091F" w:rsidP="0043091F">
      <w:r>
        <w:lastRenderedPageBreak/>
        <w:t>La verificación final confirmó la ausencia del puerto FTP y la correcta configuración de los servicios autorizados.</w:t>
      </w:r>
    </w:p>
    <w:p w:rsidR="0043091F" w:rsidRPr="0043091F" w:rsidRDefault="0043091F">
      <w:pPr>
        <w:jc w:val="both"/>
        <w:rPr>
          <w:rFonts w:ascii="Arial" w:hAnsi="Arial" w:cs="Arial"/>
          <w:b/>
          <w:color w:val="4F81BD" w:themeColor="accent1"/>
          <w:sz w:val="28"/>
          <w:szCs w:val="28"/>
        </w:rPr>
      </w:pPr>
      <w:r w:rsidRPr="0043091F">
        <w:rPr>
          <w:rFonts w:ascii="Arial" w:hAnsi="Arial" w:cs="Arial"/>
          <w:b/>
          <w:color w:val="4F81BD" w:themeColor="accent1"/>
          <w:sz w:val="28"/>
          <w:szCs w:val="28"/>
        </w:rPr>
        <w:t>Fase 3.1 – Implementación de Fail2Ban para la protección del servicio SSH</w:t>
      </w:r>
    </w:p>
    <w:p w:rsidR="0043091F" w:rsidRPr="0043091F" w:rsidRDefault="0043091F" w:rsidP="00F83BD0">
      <w:pPr>
        <w:spacing w:before="100" w:beforeAutospacing="1" w:after="100" w:afterAutospacing="1" w:line="240" w:lineRule="auto"/>
        <w:ind w:firstLine="720"/>
        <w:rPr>
          <w:rFonts w:ascii="Arial" w:eastAsia="Times New Roman" w:hAnsi="Arial" w:cs="Arial"/>
          <w:sz w:val="24"/>
          <w:szCs w:val="24"/>
          <w:lang w:val="es-ES" w:eastAsia="es-ES"/>
        </w:rPr>
      </w:pPr>
      <w:r w:rsidRPr="0043091F">
        <w:rPr>
          <w:rFonts w:ascii="Arial" w:eastAsia="Times New Roman" w:hAnsi="Arial" w:cs="Arial"/>
          <w:b/>
          <w:bCs/>
          <w:sz w:val="24"/>
          <w:szCs w:val="24"/>
          <w:lang w:val="es-ES" w:eastAsia="es-ES"/>
        </w:rPr>
        <w:t>Una vez finalizada</w:t>
      </w:r>
      <w:r w:rsidRPr="0043091F">
        <w:rPr>
          <w:rFonts w:ascii="Arial" w:eastAsia="Times New Roman" w:hAnsi="Arial" w:cs="Arial"/>
          <w:sz w:val="24"/>
          <w:szCs w:val="24"/>
          <w:lang w:val="es-ES" w:eastAsia="es-ES"/>
        </w:rPr>
        <w:t xml:space="preserve"> la actualización del sistema y aplicadas las políticas de firewall restrictivas, se procedió a </w:t>
      </w:r>
      <w:r w:rsidRPr="0043091F">
        <w:rPr>
          <w:rFonts w:ascii="Arial" w:eastAsia="Times New Roman" w:hAnsi="Arial" w:cs="Arial"/>
          <w:b/>
          <w:bCs/>
          <w:sz w:val="24"/>
          <w:szCs w:val="24"/>
          <w:lang w:val="es-ES" w:eastAsia="es-ES"/>
        </w:rPr>
        <w:t>reforzar la seguridad del servicio SSH</w:t>
      </w:r>
      <w:r w:rsidRPr="0043091F">
        <w:rPr>
          <w:rFonts w:ascii="Arial" w:eastAsia="Times New Roman" w:hAnsi="Arial" w:cs="Arial"/>
          <w:sz w:val="24"/>
          <w:szCs w:val="24"/>
          <w:lang w:val="es-ES" w:eastAsia="es-ES"/>
        </w:rPr>
        <w:t xml:space="preserve"> mediante la </w:t>
      </w:r>
      <w:r w:rsidRPr="0043091F">
        <w:rPr>
          <w:rFonts w:ascii="Arial" w:eastAsia="Times New Roman" w:hAnsi="Arial" w:cs="Arial"/>
          <w:b/>
          <w:bCs/>
          <w:sz w:val="24"/>
          <w:szCs w:val="24"/>
          <w:lang w:val="es-ES" w:eastAsia="es-ES"/>
        </w:rPr>
        <w:t>implementación de Fail2Ban</w:t>
      </w:r>
      <w:r w:rsidRPr="0043091F">
        <w:rPr>
          <w:rFonts w:ascii="Arial" w:eastAsia="Times New Roman" w:hAnsi="Arial" w:cs="Arial"/>
          <w:sz w:val="24"/>
          <w:szCs w:val="24"/>
          <w:lang w:val="es-ES" w:eastAsia="es-ES"/>
        </w:rPr>
        <w:t>.</w:t>
      </w:r>
    </w:p>
    <w:p w:rsidR="0043091F" w:rsidRPr="0043091F" w:rsidRDefault="0043091F" w:rsidP="0043091F">
      <w:pPr>
        <w:spacing w:before="100" w:beforeAutospacing="1" w:after="100" w:afterAutospacing="1" w:line="240" w:lineRule="auto"/>
        <w:rPr>
          <w:rFonts w:ascii="Arial" w:eastAsia="Times New Roman" w:hAnsi="Arial" w:cs="Arial"/>
          <w:sz w:val="24"/>
          <w:szCs w:val="24"/>
          <w:lang w:val="es-ES" w:eastAsia="es-ES"/>
        </w:rPr>
      </w:pPr>
      <w:r w:rsidRPr="0043091F">
        <w:rPr>
          <w:rFonts w:ascii="Arial" w:eastAsia="Times New Roman" w:hAnsi="Arial" w:cs="Arial"/>
          <w:sz w:val="24"/>
          <w:szCs w:val="24"/>
          <w:lang w:val="es-ES" w:eastAsia="es-ES"/>
        </w:rPr>
        <w:t xml:space="preserve">Esta herramienta se encarga de </w:t>
      </w:r>
      <w:r w:rsidRPr="0043091F">
        <w:rPr>
          <w:rFonts w:ascii="Arial" w:eastAsia="Times New Roman" w:hAnsi="Arial" w:cs="Arial"/>
          <w:b/>
          <w:bCs/>
          <w:sz w:val="24"/>
          <w:szCs w:val="24"/>
          <w:lang w:val="es-ES" w:eastAsia="es-ES"/>
        </w:rPr>
        <w:t>monitorizar los registros de autenticación del sistema</w:t>
      </w:r>
      <w:r w:rsidRPr="0043091F">
        <w:rPr>
          <w:rFonts w:ascii="Arial" w:eastAsia="Times New Roman" w:hAnsi="Arial" w:cs="Arial"/>
          <w:sz w:val="24"/>
          <w:szCs w:val="24"/>
          <w:lang w:val="es-ES" w:eastAsia="es-ES"/>
        </w:rPr>
        <w:t xml:space="preserve"> para identificar intentos de acceso fallidos de forma repetitiva.</w:t>
      </w:r>
      <w:r w:rsidRPr="0043091F">
        <w:rPr>
          <w:rFonts w:ascii="Arial" w:eastAsia="Times New Roman" w:hAnsi="Arial" w:cs="Arial"/>
          <w:sz w:val="24"/>
          <w:szCs w:val="24"/>
          <w:lang w:val="es-ES" w:eastAsia="es-ES"/>
        </w:rPr>
        <w:br/>
        <w:t xml:space="preserve">Cuando se detectan múltiples intentos de conexión fallidos desde una misma dirección IP, </w:t>
      </w:r>
      <w:r w:rsidRPr="0043091F">
        <w:rPr>
          <w:rFonts w:ascii="Arial" w:eastAsia="Times New Roman" w:hAnsi="Arial" w:cs="Arial"/>
          <w:b/>
          <w:bCs/>
          <w:sz w:val="24"/>
          <w:szCs w:val="24"/>
          <w:lang w:val="es-ES" w:eastAsia="es-ES"/>
        </w:rPr>
        <w:t>Fail2Ban aplica un bloqueo temporal o permanente</w:t>
      </w:r>
      <w:r w:rsidRPr="0043091F">
        <w:rPr>
          <w:rFonts w:ascii="Arial" w:eastAsia="Times New Roman" w:hAnsi="Arial" w:cs="Arial"/>
          <w:sz w:val="24"/>
          <w:szCs w:val="24"/>
          <w:lang w:val="es-ES" w:eastAsia="es-ES"/>
        </w:rPr>
        <w:t xml:space="preserve">, mitigando de forma efectiva los </w:t>
      </w:r>
      <w:r w:rsidRPr="0043091F">
        <w:rPr>
          <w:rFonts w:ascii="Arial" w:eastAsia="Times New Roman" w:hAnsi="Arial" w:cs="Arial"/>
          <w:b/>
          <w:bCs/>
          <w:sz w:val="24"/>
          <w:szCs w:val="24"/>
          <w:lang w:val="es-ES" w:eastAsia="es-ES"/>
        </w:rPr>
        <w:t>ataques de fuerza bruta</w:t>
      </w:r>
      <w:r w:rsidRPr="0043091F">
        <w:rPr>
          <w:rFonts w:ascii="Arial" w:eastAsia="Times New Roman" w:hAnsi="Arial" w:cs="Arial"/>
          <w:sz w:val="24"/>
          <w:szCs w:val="24"/>
          <w:lang w:val="es-ES" w:eastAsia="es-ES"/>
        </w:rPr>
        <w:t xml:space="preserve"> y los </w:t>
      </w:r>
      <w:r w:rsidRPr="0043091F">
        <w:rPr>
          <w:rFonts w:ascii="Arial" w:eastAsia="Times New Roman" w:hAnsi="Arial" w:cs="Arial"/>
          <w:b/>
          <w:bCs/>
          <w:sz w:val="24"/>
          <w:szCs w:val="24"/>
          <w:lang w:val="es-ES" w:eastAsia="es-ES"/>
        </w:rPr>
        <w:t>accesos no autorizados</w:t>
      </w:r>
      <w:r w:rsidRPr="0043091F">
        <w:rPr>
          <w:rFonts w:ascii="Arial" w:eastAsia="Times New Roman" w:hAnsi="Arial" w:cs="Arial"/>
          <w:sz w:val="24"/>
          <w:szCs w:val="24"/>
          <w:lang w:val="es-ES" w:eastAsia="es-ES"/>
        </w:rPr>
        <w:t>.</w:t>
      </w:r>
    </w:p>
    <w:p w:rsidR="0043091F" w:rsidRPr="0043091F" w:rsidRDefault="0043091F" w:rsidP="0043091F">
      <w:pPr>
        <w:spacing w:before="100" w:beforeAutospacing="1" w:after="100" w:afterAutospacing="1" w:line="240" w:lineRule="auto"/>
        <w:rPr>
          <w:rFonts w:ascii="Arial" w:eastAsia="Times New Roman" w:hAnsi="Arial" w:cs="Arial"/>
          <w:sz w:val="24"/>
          <w:szCs w:val="24"/>
          <w:lang w:val="es-ES" w:eastAsia="es-ES"/>
        </w:rPr>
      </w:pPr>
      <w:r w:rsidRPr="0043091F">
        <w:rPr>
          <w:rFonts w:ascii="Arial" w:eastAsia="Times New Roman" w:hAnsi="Arial" w:cs="Arial"/>
          <w:sz w:val="24"/>
          <w:szCs w:val="24"/>
          <w:lang w:val="es-ES" w:eastAsia="es-ES"/>
        </w:rPr>
        <w:t>El proceso desarrollado incluyó:</w:t>
      </w:r>
    </w:p>
    <w:p w:rsidR="0043091F" w:rsidRPr="0043091F" w:rsidRDefault="0043091F" w:rsidP="0043091F">
      <w:pPr>
        <w:numPr>
          <w:ilvl w:val="0"/>
          <w:numId w:val="30"/>
        </w:numPr>
        <w:spacing w:before="100" w:beforeAutospacing="1" w:after="100" w:afterAutospacing="1" w:line="240" w:lineRule="auto"/>
        <w:rPr>
          <w:rFonts w:ascii="Arial" w:eastAsia="Times New Roman" w:hAnsi="Arial" w:cs="Arial"/>
          <w:sz w:val="24"/>
          <w:szCs w:val="24"/>
          <w:lang w:val="es-ES" w:eastAsia="es-ES"/>
        </w:rPr>
      </w:pPr>
      <w:r w:rsidRPr="0043091F">
        <w:rPr>
          <w:rFonts w:ascii="Arial" w:eastAsia="Times New Roman" w:hAnsi="Arial" w:cs="Arial"/>
          <w:b/>
          <w:bCs/>
          <w:sz w:val="24"/>
          <w:szCs w:val="24"/>
          <w:lang w:val="es-ES" w:eastAsia="es-ES"/>
        </w:rPr>
        <w:t>Instalación y activación</w:t>
      </w:r>
      <w:r w:rsidRPr="0043091F">
        <w:rPr>
          <w:rFonts w:ascii="Arial" w:eastAsia="Times New Roman" w:hAnsi="Arial" w:cs="Arial"/>
          <w:sz w:val="24"/>
          <w:szCs w:val="24"/>
          <w:lang w:val="es-ES" w:eastAsia="es-ES"/>
        </w:rPr>
        <w:t xml:space="preserve"> del servicio Fail2Ban.</w:t>
      </w:r>
    </w:p>
    <w:p w:rsidR="0043091F" w:rsidRPr="0043091F" w:rsidRDefault="0043091F" w:rsidP="0043091F">
      <w:pPr>
        <w:numPr>
          <w:ilvl w:val="0"/>
          <w:numId w:val="30"/>
        </w:numPr>
        <w:spacing w:before="100" w:beforeAutospacing="1" w:after="100" w:afterAutospacing="1" w:line="240" w:lineRule="auto"/>
        <w:rPr>
          <w:rFonts w:ascii="Arial" w:eastAsia="Times New Roman" w:hAnsi="Arial" w:cs="Arial"/>
          <w:sz w:val="24"/>
          <w:szCs w:val="24"/>
          <w:lang w:val="es-ES" w:eastAsia="es-ES"/>
        </w:rPr>
      </w:pPr>
      <w:r w:rsidRPr="0043091F">
        <w:rPr>
          <w:rFonts w:ascii="Arial" w:eastAsia="Times New Roman" w:hAnsi="Arial" w:cs="Arial"/>
          <w:b/>
          <w:bCs/>
          <w:sz w:val="24"/>
          <w:szCs w:val="24"/>
          <w:lang w:val="es-ES" w:eastAsia="es-ES"/>
        </w:rPr>
        <w:t>Configuración</w:t>
      </w:r>
      <w:r w:rsidRPr="0043091F">
        <w:rPr>
          <w:rFonts w:ascii="Arial" w:eastAsia="Times New Roman" w:hAnsi="Arial" w:cs="Arial"/>
          <w:sz w:val="24"/>
          <w:szCs w:val="24"/>
          <w:lang w:val="es-ES" w:eastAsia="es-ES"/>
        </w:rPr>
        <w:t xml:space="preserve"> del archivo /etc/fail2ban/jail.local para proteger el servicio SSH con parámetros personalizados (número máximo de intentos, tiempo de bloqueo y periodo de observación).</w:t>
      </w:r>
    </w:p>
    <w:p w:rsidR="0043091F" w:rsidRPr="0043091F" w:rsidRDefault="0043091F" w:rsidP="0043091F">
      <w:pPr>
        <w:numPr>
          <w:ilvl w:val="0"/>
          <w:numId w:val="30"/>
        </w:numPr>
        <w:spacing w:before="100" w:beforeAutospacing="1" w:after="100" w:afterAutospacing="1" w:line="240" w:lineRule="auto"/>
        <w:rPr>
          <w:rFonts w:ascii="Arial" w:eastAsia="Times New Roman" w:hAnsi="Arial" w:cs="Arial"/>
          <w:sz w:val="24"/>
          <w:szCs w:val="24"/>
          <w:lang w:val="es-ES" w:eastAsia="es-ES"/>
        </w:rPr>
      </w:pPr>
      <w:r w:rsidRPr="0043091F">
        <w:rPr>
          <w:rFonts w:ascii="Arial" w:eastAsia="Times New Roman" w:hAnsi="Arial" w:cs="Arial"/>
          <w:b/>
          <w:bCs/>
          <w:sz w:val="24"/>
          <w:szCs w:val="24"/>
          <w:lang w:val="es-ES" w:eastAsia="es-ES"/>
        </w:rPr>
        <w:t>Verificación del estado y funcionamiento</w:t>
      </w:r>
      <w:r w:rsidRPr="0043091F">
        <w:rPr>
          <w:rFonts w:ascii="Arial" w:eastAsia="Times New Roman" w:hAnsi="Arial" w:cs="Arial"/>
          <w:sz w:val="24"/>
          <w:szCs w:val="24"/>
          <w:lang w:val="es-ES" w:eastAsia="es-ES"/>
        </w:rPr>
        <w:t xml:space="preserve"> del servicio, asegurando que los intentos de conexión maliciosos sean correctamente registrados y bloqueados.</w:t>
      </w:r>
    </w:p>
    <w:p w:rsidR="00E022EF" w:rsidRPr="00E022EF" w:rsidRDefault="00547708">
      <w:pPr>
        <w:rPr>
          <w:rFonts w:ascii="Arial" w:hAnsi="Arial" w:cs="Arial"/>
          <w:b/>
          <w:sz w:val="20"/>
          <w:szCs w:val="20"/>
        </w:rPr>
      </w:pPr>
      <w:r w:rsidRPr="00E47F80">
        <w:rPr>
          <w:rFonts w:ascii="Arial" w:hAnsi="Arial" w:cs="Arial"/>
          <w:noProof/>
          <w:lang w:val="es-ES" w:eastAsia="es-ES"/>
        </w:rPr>
        <w:drawing>
          <wp:inline distT="0" distB="0" distL="0" distR="0">
            <wp:extent cx="4328160" cy="297272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459b14-a8d9-4eff-a53f-93d6cabc1af6.png"/>
                    <pic:cNvPicPr/>
                  </pic:nvPicPr>
                  <pic:blipFill>
                    <a:blip r:embed="rId46"/>
                    <a:stretch>
                      <a:fillRect/>
                    </a:stretch>
                  </pic:blipFill>
                  <pic:spPr>
                    <a:xfrm>
                      <a:off x="0" y="0"/>
                      <a:ext cx="4344232" cy="2983761"/>
                    </a:xfrm>
                    <a:prstGeom prst="rect">
                      <a:avLst/>
                    </a:prstGeom>
                  </pic:spPr>
                </pic:pic>
              </a:graphicData>
            </a:graphic>
          </wp:inline>
        </w:drawing>
      </w:r>
      <w:r w:rsidR="00E022EF">
        <w:t xml:space="preserve">                           </w:t>
      </w:r>
      <w:r w:rsidR="00E022EF">
        <w:rPr>
          <w:rFonts w:ascii="Arial" w:hAnsi="Arial" w:cs="Arial"/>
          <w:b/>
          <w:sz w:val="20"/>
          <w:szCs w:val="20"/>
        </w:rPr>
        <w:t xml:space="preserve">Captura </w:t>
      </w:r>
      <w:r w:rsidR="00E022EF" w:rsidRPr="00E022EF">
        <w:rPr>
          <w:rFonts w:ascii="Arial" w:hAnsi="Arial" w:cs="Arial"/>
          <w:b/>
          <w:sz w:val="20"/>
          <w:szCs w:val="20"/>
        </w:rPr>
        <w:t>38 – Instalación del servicio Fail2Ban y dependencias asociadas.</w:t>
      </w:r>
    </w:p>
    <w:p w:rsidR="00E022EF" w:rsidRPr="00E022EF" w:rsidRDefault="00E022EF">
      <w:pPr>
        <w:rPr>
          <w:rFonts w:ascii="Arial" w:hAnsi="Arial" w:cs="Arial"/>
          <w:sz w:val="20"/>
          <w:szCs w:val="20"/>
        </w:rPr>
      </w:pPr>
      <w:r w:rsidRPr="00E022EF">
        <w:rPr>
          <w:rFonts w:ascii="Arial" w:hAnsi="Arial" w:cs="Arial"/>
          <w:sz w:val="20"/>
          <w:szCs w:val="20"/>
        </w:rPr>
        <w:lastRenderedPageBreak/>
        <w:t xml:space="preserve">Se procedió con la instalación del paquete </w:t>
      </w:r>
      <w:r w:rsidRPr="00E022EF">
        <w:rPr>
          <w:rStyle w:val="Textoennegrita"/>
          <w:rFonts w:ascii="Arial" w:hAnsi="Arial" w:cs="Arial"/>
          <w:sz w:val="20"/>
          <w:szCs w:val="20"/>
        </w:rPr>
        <w:t>Fail2Ban</w:t>
      </w:r>
      <w:r w:rsidRPr="00E022EF">
        <w:rPr>
          <w:rFonts w:ascii="Arial" w:hAnsi="Arial" w:cs="Arial"/>
          <w:sz w:val="20"/>
          <w:szCs w:val="20"/>
        </w:rPr>
        <w:t>, una herramienta que protege servicios como SSH ante intentos reiterados de acceso no autorizado:</w:t>
      </w:r>
    </w:p>
    <w:p w:rsidR="00E022EF" w:rsidRDefault="00E022EF" w:rsidP="00E022EF">
      <w:pPr>
        <w:pStyle w:val="Prrafodelista"/>
        <w:numPr>
          <w:ilvl w:val="0"/>
          <w:numId w:val="31"/>
        </w:numPr>
        <w:rPr>
          <w:rFonts w:ascii="Arial" w:hAnsi="Arial" w:cs="Arial"/>
          <w:b/>
          <w:sz w:val="20"/>
          <w:szCs w:val="20"/>
        </w:rPr>
      </w:pPr>
      <w:r w:rsidRPr="00E022EF">
        <w:rPr>
          <w:rFonts w:ascii="Arial" w:hAnsi="Arial" w:cs="Arial"/>
          <w:b/>
          <w:sz w:val="20"/>
          <w:szCs w:val="20"/>
        </w:rPr>
        <w:t>sudo apt install fail2ban –y</w:t>
      </w:r>
    </w:p>
    <w:p w:rsidR="00E022EF" w:rsidRPr="00E022EF" w:rsidRDefault="00E022EF" w:rsidP="00E022EF">
      <w:pPr>
        <w:pStyle w:val="Prrafodelista"/>
        <w:rPr>
          <w:rFonts w:ascii="Arial" w:hAnsi="Arial" w:cs="Arial"/>
          <w:b/>
          <w:sz w:val="20"/>
          <w:szCs w:val="20"/>
        </w:rPr>
      </w:pPr>
    </w:p>
    <w:p w:rsidR="004A2394" w:rsidRPr="00E47F80" w:rsidRDefault="00547708">
      <w:pPr>
        <w:rPr>
          <w:rFonts w:ascii="Arial" w:hAnsi="Arial" w:cs="Arial"/>
        </w:rPr>
      </w:pPr>
      <w:r w:rsidRPr="00E47F80">
        <w:rPr>
          <w:rFonts w:ascii="Arial" w:hAnsi="Arial" w:cs="Arial"/>
          <w:noProof/>
          <w:lang w:val="es-ES" w:eastAsia="es-ES"/>
        </w:rPr>
        <w:drawing>
          <wp:inline distT="0" distB="0" distL="0" distR="0">
            <wp:extent cx="5760720" cy="32095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df7a20-9cdc-4964-a8e2-860aef4ccf56.png"/>
                    <pic:cNvPicPr/>
                  </pic:nvPicPr>
                  <pic:blipFill>
                    <a:blip r:embed="rId47"/>
                    <a:stretch>
                      <a:fillRect/>
                    </a:stretch>
                  </pic:blipFill>
                  <pic:spPr>
                    <a:xfrm>
                      <a:off x="0" y="0"/>
                      <a:ext cx="5760720" cy="320954"/>
                    </a:xfrm>
                    <a:prstGeom prst="rect">
                      <a:avLst/>
                    </a:prstGeom>
                  </pic:spPr>
                </pic:pic>
              </a:graphicData>
            </a:graphic>
          </wp:inline>
        </w:drawing>
      </w:r>
    </w:p>
    <w:p w:rsidR="00E022EF" w:rsidRPr="00E022EF" w:rsidRDefault="00E022EF">
      <w:pPr>
        <w:rPr>
          <w:rFonts w:ascii="Arial" w:hAnsi="Arial" w:cs="Arial"/>
          <w:b/>
          <w:sz w:val="20"/>
          <w:szCs w:val="20"/>
        </w:rPr>
      </w:pPr>
      <w:r w:rsidRPr="00E022EF">
        <w:rPr>
          <w:rFonts w:ascii="Arial" w:hAnsi="Arial" w:cs="Arial"/>
          <w:b/>
          <w:sz w:val="20"/>
          <w:szCs w:val="20"/>
        </w:rPr>
        <w:t xml:space="preserve">Captura </w:t>
      </w:r>
      <w:r w:rsidRPr="00E022EF">
        <w:rPr>
          <w:rFonts w:ascii="Arial" w:hAnsi="Arial" w:cs="Arial"/>
          <w:b/>
          <w:sz w:val="20"/>
          <w:szCs w:val="20"/>
        </w:rPr>
        <w:t>39 – Creación del archivo de configuración local</w:t>
      </w:r>
    </w:p>
    <w:p w:rsidR="00E022EF" w:rsidRPr="00E022EF" w:rsidRDefault="00E022EF">
      <w:pPr>
        <w:rPr>
          <w:rFonts w:ascii="Arial" w:hAnsi="Arial" w:cs="Arial"/>
          <w:sz w:val="20"/>
          <w:szCs w:val="20"/>
        </w:rPr>
      </w:pPr>
      <w:r w:rsidRPr="00E022EF">
        <w:rPr>
          <w:rFonts w:ascii="Arial" w:hAnsi="Arial" w:cs="Arial"/>
          <w:sz w:val="20"/>
          <w:szCs w:val="20"/>
        </w:rPr>
        <w:t xml:space="preserve">Por buenas prácticas, se generó una copia del archivo de configuración principal </w:t>
      </w:r>
      <w:r w:rsidRPr="00E022EF">
        <w:rPr>
          <w:rStyle w:val="CdigoHTML"/>
          <w:rFonts w:ascii="Arial" w:eastAsiaTheme="minorEastAsia" w:hAnsi="Arial" w:cs="Arial"/>
        </w:rPr>
        <w:t>jail.conf</w:t>
      </w:r>
      <w:r w:rsidRPr="00E022EF">
        <w:rPr>
          <w:rFonts w:ascii="Arial" w:hAnsi="Arial" w:cs="Arial"/>
          <w:sz w:val="20"/>
          <w:szCs w:val="20"/>
        </w:rPr>
        <w:t xml:space="preserve"> hacia </w:t>
      </w:r>
      <w:r w:rsidRPr="00E022EF">
        <w:rPr>
          <w:rStyle w:val="CdigoHTML"/>
          <w:rFonts w:ascii="Arial" w:eastAsiaTheme="minorEastAsia" w:hAnsi="Arial" w:cs="Arial"/>
        </w:rPr>
        <w:t>jail.local</w:t>
      </w:r>
      <w:r w:rsidRPr="00E022EF">
        <w:rPr>
          <w:rFonts w:ascii="Arial" w:hAnsi="Arial" w:cs="Arial"/>
          <w:sz w:val="20"/>
          <w:szCs w:val="20"/>
        </w:rPr>
        <w:t>, donde se aplicarán las personalizaciones sin alterar el archivo original:</w:t>
      </w:r>
    </w:p>
    <w:p w:rsidR="00E022EF" w:rsidRPr="00E022EF" w:rsidRDefault="00E022EF" w:rsidP="00E022EF">
      <w:pPr>
        <w:pStyle w:val="Prrafodelista"/>
        <w:numPr>
          <w:ilvl w:val="0"/>
          <w:numId w:val="31"/>
        </w:numPr>
        <w:rPr>
          <w:rFonts w:ascii="Arial" w:hAnsi="Arial" w:cs="Arial"/>
          <w:b/>
          <w:sz w:val="20"/>
          <w:szCs w:val="20"/>
        </w:rPr>
      </w:pPr>
      <w:r w:rsidRPr="00E022EF">
        <w:rPr>
          <w:rFonts w:ascii="Arial" w:hAnsi="Arial" w:cs="Arial"/>
          <w:b/>
          <w:sz w:val="20"/>
          <w:szCs w:val="20"/>
        </w:rPr>
        <w:t>sudo cp /etc/fail2ban/jail.conf /etc/fail2ban/jail.local</w:t>
      </w:r>
    </w:p>
    <w:p w:rsidR="00E022EF" w:rsidRPr="00E022EF" w:rsidRDefault="00E022EF">
      <w:pPr>
        <w:rPr>
          <w:rFonts w:ascii="Arial" w:hAnsi="Arial" w:cs="Arial"/>
          <w:sz w:val="20"/>
          <w:szCs w:val="20"/>
        </w:rPr>
      </w:pPr>
      <w:r w:rsidRPr="00E022EF">
        <w:rPr>
          <w:rFonts w:ascii="Arial" w:hAnsi="Arial" w:cs="Arial"/>
          <w:sz w:val="20"/>
          <w:szCs w:val="20"/>
        </w:rPr>
        <w:t>Esto asegura que futuras actualizaciones del paquete no sobrescriban la configuración definida por el administrador.</w:t>
      </w:r>
    </w:p>
    <w:p w:rsidR="004A2394" w:rsidRPr="00E022EF" w:rsidRDefault="00547708">
      <w:pPr>
        <w:rPr>
          <w:rFonts w:ascii="Arial" w:hAnsi="Arial" w:cs="Arial"/>
          <w:b/>
        </w:rPr>
      </w:pPr>
      <w:r w:rsidRPr="00E022EF">
        <w:rPr>
          <w:rFonts w:ascii="Arial" w:hAnsi="Arial" w:cs="Arial"/>
          <w:b/>
          <w:noProof/>
          <w:lang w:val="es-ES" w:eastAsia="es-ES"/>
        </w:rPr>
        <w:drawing>
          <wp:inline distT="0" distB="0" distL="0" distR="0">
            <wp:extent cx="5760720" cy="172890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ebd396-6662-4512-8a92-d9227f86a7d6.png"/>
                    <pic:cNvPicPr/>
                  </pic:nvPicPr>
                  <pic:blipFill>
                    <a:blip r:embed="rId48"/>
                    <a:stretch>
                      <a:fillRect/>
                    </a:stretch>
                  </pic:blipFill>
                  <pic:spPr>
                    <a:xfrm>
                      <a:off x="0" y="0"/>
                      <a:ext cx="5760720" cy="1728908"/>
                    </a:xfrm>
                    <a:prstGeom prst="rect">
                      <a:avLst/>
                    </a:prstGeom>
                  </pic:spPr>
                </pic:pic>
              </a:graphicData>
            </a:graphic>
          </wp:inline>
        </w:drawing>
      </w:r>
    </w:p>
    <w:p w:rsidR="00E022EF" w:rsidRPr="00E022EF" w:rsidRDefault="00E022EF">
      <w:pPr>
        <w:rPr>
          <w:rFonts w:ascii="Arial" w:hAnsi="Arial" w:cs="Arial"/>
          <w:b/>
          <w:sz w:val="20"/>
          <w:szCs w:val="20"/>
        </w:rPr>
      </w:pPr>
      <w:r w:rsidRPr="00E022EF">
        <w:rPr>
          <w:rFonts w:ascii="Arial" w:hAnsi="Arial" w:cs="Arial"/>
          <w:b/>
          <w:sz w:val="20"/>
          <w:szCs w:val="20"/>
        </w:rPr>
        <w:t xml:space="preserve">Captura </w:t>
      </w:r>
      <w:r w:rsidRPr="00E022EF">
        <w:rPr>
          <w:rFonts w:ascii="Arial" w:hAnsi="Arial" w:cs="Arial"/>
          <w:b/>
          <w:sz w:val="20"/>
          <w:szCs w:val="20"/>
        </w:rPr>
        <w:t>40 – Configuración del jail [sshd] en Fail2Ban.</w:t>
      </w:r>
    </w:p>
    <w:p w:rsidR="00E022EF" w:rsidRPr="00E022EF" w:rsidRDefault="00E022EF">
      <w:pPr>
        <w:rPr>
          <w:rFonts w:ascii="Arial" w:hAnsi="Arial" w:cs="Arial"/>
          <w:sz w:val="20"/>
          <w:szCs w:val="20"/>
        </w:rPr>
      </w:pPr>
      <w:r w:rsidRPr="00E022EF">
        <w:rPr>
          <w:rFonts w:ascii="Arial" w:hAnsi="Arial" w:cs="Arial"/>
          <w:sz w:val="20"/>
          <w:szCs w:val="20"/>
        </w:rPr>
        <w:t xml:space="preserve">En el archivo </w:t>
      </w:r>
      <w:r w:rsidRPr="00E022EF">
        <w:rPr>
          <w:rStyle w:val="CdigoHTML"/>
          <w:rFonts w:ascii="Arial" w:eastAsiaTheme="minorEastAsia" w:hAnsi="Arial" w:cs="Arial"/>
        </w:rPr>
        <w:t>/etc/fail2ban/jail.local</w:t>
      </w:r>
      <w:r w:rsidRPr="00E022EF">
        <w:rPr>
          <w:rFonts w:ascii="Arial" w:hAnsi="Arial" w:cs="Arial"/>
          <w:sz w:val="20"/>
          <w:szCs w:val="20"/>
        </w:rPr>
        <w:t xml:space="preserve"> se habilitó la protección específica para el servicio SSH, definiendo los parámetros clave:</w:t>
      </w:r>
    </w:p>
    <w:p w:rsidR="00E022EF" w:rsidRPr="00E022EF" w:rsidRDefault="00E022EF" w:rsidP="00E022EF">
      <w:pPr>
        <w:pStyle w:val="Prrafodelista"/>
        <w:numPr>
          <w:ilvl w:val="0"/>
          <w:numId w:val="31"/>
        </w:numPr>
        <w:rPr>
          <w:rFonts w:ascii="Arial" w:hAnsi="Arial" w:cs="Arial"/>
          <w:b/>
          <w:color w:val="C0504D" w:themeColor="accent2"/>
          <w:sz w:val="20"/>
          <w:szCs w:val="20"/>
        </w:rPr>
      </w:pPr>
      <w:r w:rsidRPr="00E022EF">
        <w:rPr>
          <w:rFonts w:ascii="Arial" w:hAnsi="Arial" w:cs="Arial"/>
          <w:b/>
          <w:color w:val="C0504D" w:themeColor="accent2"/>
          <w:sz w:val="20"/>
          <w:szCs w:val="20"/>
        </w:rPr>
        <w:t>[sshd]</w:t>
      </w:r>
    </w:p>
    <w:p w:rsidR="00E022EF" w:rsidRPr="00E022EF" w:rsidRDefault="00E022EF" w:rsidP="00E022EF">
      <w:pPr>
        <w:pStyle w:val="Prrafodelista"/>
        <w:numPr>
          <w:ilvl w:val="0"/>
          <w:numId w:val="31"/>
        </w:numPr>
        <w:rPr>
          <w:rFonts w:ascii="Arial" w:hAnsi="Arial" w:cs="Arial"/>
          <w:b/>
          <w:sz w:val="20"/>
          <w:szCs w:val="20"/>
        </w:rPr>
      </w:pPr>
      <w:r w:rsidRPr="00E022EF">
        <w:rPr>
          <w:rFonts w:ascii="Arial" w:hAnsi="Arial" w:cs="Arial"/>
          <w:b/>
          <w:color w:val="FABF8F" w:themeColor="accent6" w:themeTint="99"/>
          <w:sz w:val="20"/>
          <w:szCs w:val="20"/>
        </w:rPr>
        <w:t>enabled</w:t>
      </w:r>
      <w:r w:rsidRPr="00E022EF">
        <w:rPr>
          <w:rFonts w:ascii="Arial" w:hAnsi="Arial" w:cs="Arial"/>
          <w:b/>
          <w:sz w:val="20"/>
          <w:szCs w:val="20"/>
        </w:rPr>
        <w:t xml:space="preserve"> = true</w:t>
      </w:r>
    </w:p>
    <w:p w:rsidR="00E022EF" w:rsidRPr="00E022EF" w:rsidRDefault="00E022EF" w:rsidP="00E022EF">
      <w:pPr>
        <w:pStyle w:val="Prrafodelista"/>
        <w:numPr>
          <w:ilvl w:val="0"/>
          <w:numId w:val="31"/>
        </w:numPr>
        <w:rPr>
          <w:rFonts w:ascii="Arial" w:hAnsi="Arial" w:cs="Arial"/>
          <w:b/>
          <w:sz w:val="20"/>
          <w:szCs w:val="20"/>
        </w:rPr>
      </w:pPr>
      <w:r w:rsidRPr="00E022EF">
        <w:rPr>
          <w:rFonts w:ascii="Arial" w:hAnsi="Arial" w:cs="Arial"/>
          <w:b/>
          <w:color w:val="FABF8F" w:themeColor="accent6" w:themeTint="99"/>
          <w:sz w:val="20"/>
          <w:szCs w:val="20"/>
        </w:rPr>
        <w:t>port</w:t>
      </w:r>
      <w:r w:rsidRPr="00E022EF">
        <w:rPr>
          <w:rFonts w:ascii="Arial" w:hAnsi="Arial" w:cs="Arial"/>
          <w:b/>
          <w:sz w:val="20"/>
          <w:szCs w:val="20"/>
        </w:rPr>
        <w:t xml:space="preserve"> = ssh</w:t>
      </w:r>
    </w:p>
    <w:p w:rsidR="00E022EF" w:rsidRPr="00E022EF" w:rsidRDefault="00E022EF" w:rsidP="00E022EF">
      <w:pPr>
        <w:pStyle w:val="Prrafodelista"/>
        <w:numPr>
          <w:ilvl w:val="0"/>
          <w:numId w:val="31"/>
        </w:numPr>
        <w:rPr>
          <w:rFonts w:ascii="Arial" w:hAnsi="Arial" w:cs="Arial"/>
          <w:b/>
          <w:sz w:val="20"/>
          <w:szCs w:val="20"/>
        </w:rPr>
      </w:pPr>
      <w:r w:rsidRPr="00E022EF">
        <w:rPr>
          <w:rFonts w:ascii="Arial" w:hAnsi="Arial" w:cs="Arial"/>
          <w:b/>
          <w:color w:val="FABF8F" w:themeColor="accent6" w:themeTint="99"/>
          <w:sz w:val="20"/>
          <w:szCs w:val="20"/>
        </w:rPr>
        <w:t>logpath</w:t>
      </w:r>
      <w:r w:rsidRPr="00E022EF">
        <w:rPr>
          <w:rFonts w:ascii="Arial" w:hAnsi="Arial" w:cs="Arial"/>
          <w:b/>
          <w:sz w:val="20"/>
          <w:szCs w:val="20"/>
        </w:rPr>
        <w:t xml:space="preserve"> = /var/log/auth.log</w:t>
      </w:r>
    </w:p>
    <w:p w:rsidR="00E022EF" w:rsidRPr="00E022EF" w:rsidRDefault="00E022EF" w:rsidP="00E022EF">
      <w:pPr>
        <w:pStyle w:val="Prrafodelista"/>
        <w:numPr>
          <w:ilvl w:val="0"/>
          <w:numId w:val="31"/>
        </w:numPr>
        <w:rPr>
          <w:rFonts w:ascii="Arial" w:hAnsi="Arial" w:cs="Arial"/>
          <w:b/>
          <w:sz w:val="20"/>
          <w:szCs w:val="20"/>
        </w:rPr>
      </w:pPr>
      <w:r w:rsidRPr="00E022EF">
        <w:rPr>
          <w:rFonts w:ascii="Arial" w:hAnsi="Arial" w:cs="Arial"/>
          <w:b/>
          <w:color w:val="FABF8F" w:themeColor="accent6" w:themeTint="99"/>
          <w:sz w:val="20"/>
          <w:szCs w:val="20"/>
        </w:rPr>
        <w:t>maxretry</w:t>
      </w:r>
      <w:r w:rsidRPr="00E022EF">
        <w:rPr>
          <w:rFonts w:ascii="Arial" w:hAnsi="Arial" w:cs="Arial"/>
          <w:b/>
          <w:sz w:val="20"/>
          <w:szCs w:val="20"/>
        </w:rPr>
        <w:t xml:space="preserve"> = 3</w:t>
      </w:r>
    </w:p>
    <w:p w:rsidR="00E022EF" w:rsidRPr="00E022EF" w:rsidRDefault="00E022EF" w:rsidP="00E022EF">
      <w:pPr>
        <w:pStyle w:val="Prrafodelista"/>
        <w:numPr>
          <w:ilvl w:val="0"/>
          <w:numId w:val="31"/>
        </w:numPr>
        <w:rPr>
          <w:rFonts w:ascii="Arial" w:hAnsi="Arial" w:cs="Arial"/>
          <w:b/>
          <w:sz w:val="20"/>
          <w:szCs w:val="20"/>
        </w:rPr>
      </w:pPr>
      <w:r w:rsidRPr="00E022EF">
        <w:rPr>
          <w:rFonts w:ascii="Arial" w:hAnsi="Arial" w:cs="Arial"/>
          <w:b/>
          <w:color w:val="FABF8F" w:themeColor="accent6" w:themeTint="99"/>
          <w:sz w:val="20"/>
          <w:szCs w:val="20"/>
        </w:rPr>
        <w:t>findtime</w:t>
      </w:r>
      <w:r w:rsidRPr="00E022EF">
        <w:rPr>
          <w:rFonts w:ascii="Arial" w:hAnsi="Arial" w:cs="Arial"/>
          <w:b/>
          <w:sz w:val="20"/>
          <w:szCs w:val="20"/>
        </w:rPr>
        <w:t xml:space="preserve"> = 10m</w:t>
      </w:r>
    </w:p>
    <w:p w:rsidR="00E022EF" w:rsidRPr="00E022EF" w:rsidRDefault="00E022EF" w:rsidP="00E022EF">
      <w:pPr>
        <w:pStyle w:val="Prrafodelista"/>
        <w:numPr>
          <w:ilvl w:val="0"/>
          <w:numId w:val="31"/>
        </w:numPr>
        <w:rPr>
          <w:rFonts w:ascii="Arial" w:hAnsi="Arial" w:cs="Arial"/>
          <w:b/>
          <w:sz w:val="20"/>
          <w:szCs w:val="20"/>
        </w:rPr>
      </w:pPr>
      <w:r w:rsidRPr="00E022EF">
        <w:rPr>
          <w:rFonts w:ascii="Arial" w:hAnsi="Arial" w:cs="Arial"/>
          <w:b/>
          <w:color w:val="FABF8F" w:themeColor="accent6" w:themeTint="99"/>
          <w:sz w:val="20"/>
          <w:szCs w:val="20"/>
        </w:rPr>
        <w:t>bantime</w:t>
      </w:r>
      <w:r w:rsidRPr="00E022EF">
        <w:rPr>
          <w:rFonts w:ascii="Arial" w:hAnsi="Arial" w:cs="Arial"/>
          <w:b/>
          <w:sz w:val="20"/>
          <w:szCs w:val="20"/>
        </w:rPr>
        <w:t xml:space="preserve"> = 1h</w:t>
      </w:r>
    </w:p>
    <w:p w:rsidR="00E022EF" w:rsidRPr="00E022EF" w:rsidRDefault="00E022EF" w:rsidP="00E022EF">
      <w:pPr>
        <w:pStyle w:val="Prrafodelista"/>
        <w:numPr>
          <w:ilvl w:val="0"/>
          <w:numId w:val="31"/>
        </w:numPr>
        <w:rPr>
          <w:rFonts w:ascii="Arial" w:hAnsi="Arial" w:cs="Arial"/>
          <w:b/>
          <w:sz w:val="20"/>
          <w:szCs w:val="20"/>
        </w:rPr>
      </w:pPr>
      <w:r w:rsidRPr="00E022EF">
        <w:rPr>
          <w:rFonts w:ascii="Arial" w:hAnsi="Arial" w:cs="Arial"/>
          <w:b/>
          <w:color w:val="FABF8F" w:themeColor="accent6" w:themeTint="99"/>
          <w:sz w:val="20"/>
          <w:szCs w:val="20"/>
        </w:rPr>
        <w:t>backend</w:t>
      </w:r>
      <w:r w:rsidRPr="00E022EF">
        <w:rPr>
          <w:rFonts w:ascii="Arial" w:hAnsi="Arial" w:cs="Arial"/>
          <w:b/>
          <w:sz w:val="20"/>
          <w:szCs w:val="20"/>
        </w:rPr>
        <w:t xml:space="preserve"> = %(sshd_backend)s</w:t>
      </w:r>
    </w:p>
    <w:p w:rsidR="00E022EF" w:rsidRPr="00E022EF" w:rsidRDefault="00E022EF" w:rsidP="00E022EF">
      <w:pPr>
        <w:rPr>
          <w:rFonts w:ascii="Arial" w:hAnsi="Arial" w:cs="Arial"/>
          <w:b/>
          <w:sz w:val="20"/>
          <w:szCs w:val="20"/>
        </w:rPr>
      </w:pPr>
      <w:r w:rsidRPr="00E022EF">
        <w:rPr>
          <w:rFonts w:ascii="Arial" w:hAnsi="Arial" w:cs="Arial"/>
          <w:sz w:val="20"/>
          <w:szCs w:val="20"/>
        </w:rPr>
        <w:t>Esta configuración permite tres intentos de autenticación fallidos en un intervalo de 10 minutos antes de aplicar un bloqueo de 1 hora a la IP ofensiva.</w:t>
      </w:r>
    </w:p>
    <w:p w:rsidR="00E022EF" w:rsidRDefault="00E022EF"/>
    <w:p w:rsidR="004A2394" w:rsidRPr="00E47F80" w:rsidRDefault="00547708">
      <w:pPr>
        <w:rPr>
          <w:rFonts w:ascii="Arial" w:hAnsi="Arial" w:cs="Arial"/>
        </w:rPr>
      </w:pPr>
      <w:r w:rsidRPr="00E47F80">
        <w:rPr>
          <w:rFonts w:ascii="Arial" w:hAnsi="Arial" w:cs="Arial"/>
          <w:noProof/>
          <w:lang w:val="es-ES" w:eastAsia="es-ES"/>
        </w:rPr>
        <w:lastRenderedPageBreak/>
        <w:drawing>
          <wp:inline distT="0" distB="0" distL="0" distR="0">
            <wp:extent cx="5760720" cy="19669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3e9da52-a3dd-4c56-9bb6-3e09b846fb6b.png"/>
                    <pic:cNvPicPr/>
                  </pic:nvPicPr>
                  <pic:blipFill>
                    <a:blip r:embed="rId49"/>
                    <a:stretch>
                      <a:fillRect/>
                    </a:stretch>
                  </pic:blipFill>
                  <pic:spPr>
                    <a:xfrm>
                      <a:off x="0" y="0"/>
                      <a:ext cx="5760720" cy="1966905"/>
                    </a:xfrm>
                    <a:prstGeom prst="rect">
                      <a:avLst/>
                    </a:prstGeom>
                  </pic:spPr>
                </pic:pic>
              </a:graphicData>
            </a:graphic>
          </wp:inline>
        </w:drawing>
      </w:r>
    </w:p>
    <w:p w:rsidR="00E022EF" w:rsidRPr="00E022EF" w:rsidRDefault="00E022EF" w:rsidP="00E022EF">
      <w:pPr>
        <w:rPr>
          <w:rFonts w:ascii="Arial" w:hAnsi="Arial" w:cs="Arial"/>
          <w:b/>
          <w:sz w:val="20"/>
          <w:szCs w:val="20"/>
        </w:rPr>
      </w:pPr>
      <w:r w:rsidRPr="00E022EF">
        <w:rPr>
          <w:rFonts w:ascii="Arial" w:hAnsi="Arial" w:cs="Arial"/>
          <w:b/>
          <w:sz w:val="20"/>
          <w:szCs w:val="20"/>
        </w:rPr>
        <w:t xml:space="preserve">Captura </w:t>
      </w:r>
      <w:r w:rsidRPr="00E022EF">
        <w:rPr>
          <w:rFonts w:ascii="Arial" w:hAnsi="Arial" w:cs="Arial"/>
          <w:b/>
          <w:sz w:val="20"/>
          <w:szCs w:val="20"/>
        </w:rPr>
        <w:t>41 – Activación y verificación del servicio Fail2Ban</w:t>
      </w:r>
    </w:p>
    <w:p w:rsidR="00E022EF" w:rsidRPr="00E022EF" w:rsidRDefault="00E022EF" w:rsidP="00E022EF">
      <w:pPr>
        <w:rPr>
          <w:rFonts w:ascii="Arial" w:hAnsi="Arial" w:cs="Arial"/>
          <w:sz w:val="20"/>
          <w:szCs w:val="20"/>
        </w:rPr>
      </w:pPr>
      <w:r w:rsidRPr="00E022EF">
        <w:rPr>
          <w:rFonts w:ascii="Arial" w:hAnsi="Arial" w:cs="Arial"/>
          <w:sz w:val="20"/>
          <w:szCs w:val="20"/>
        </w:rPr>
        <w:t>Finalmente, se activó y verificó el estado del servicio para confirmar que la protección estuviera funcionando correctamente:</w:t>
      </w:r>
    </w:p>
    <w:p w:rsidR="00E022EF" w:rsidRPr="00E022EF" w:rsidRDefault="00E022EF" w:rsidP="00E022EF">
      <w:pPr>
        <w:pStyle w:val="Prrafodelista"/>
        <w:numPr>
          <w:ilvl w:val="0"/>
          <w:numId w:val="32"/>
        </w:numPr>
        <w:rPr>
          <w:rFonts w:ascii="Arial" w:hAnsi="Arial" w:cs="Arial"/>
          <w:b/>
          <w:i/>
          <w:sz w:val="20"/>
          <w:szCs w:val="20"/>
        </w:rPr>
      </w:pPr>
      <w:r w:rsidRPr="00E022EF">
        <w:rPr>
          <w:rFonts w:ascii="Arial" w:hAnsi="Arial" w:cs="Arial"/>
          <w:b/>
          <w:i/>
          <w:sz w:val="20"/>
          <w:szCs w:val="20"/>
        </w:rPr>
        <w:t>sudo systemctl restart fail2ban</w:t>
      </w:r>
    </w:p>
    <w:p w:rsidR="00E022EF" w:rsidRPr="00E022EF" w:rsidRDefault="00E022EF" w:rsidP="00E022EF">
      <w:pPr>
        <w:pStyle w:val="Prrafodelista"/>
        <w:numPr>
          <w:ilvl w:val="0"/>
          <w:numId w:val="32"/>
        </w:numPr>
        <w:rPr>
          <w:rFonts w:ascii="Arial" w:hAnsi="Arial" w:cs="Arial"/>
          <w:b/>
          <w:i/>
          <w:sz w:val="20"/>
          <w:szCs w:val="20"/>
        </w:rPr>
      </w:pPr>
      <w:r w:rsidRPr="00E022EF">
        <w:rPr>
          <w:rFonts w:ascii="Arial" w:hAnsi="Arial" w:cs="Arial"/>
          <w:b/>
          <w:i/>
          <w:sz w:val="20"/>
          <w:szCs w:val="20"/>
        </w:rPr>
        <w:t xml:space="preserve">sudo systemctl </w:t>
      </w:r>
      <w:r w:rsidRPr="00E022EF">
        <w:rPr>
          <w:rFonts w:ascii="Arial" w:hAnsi="Arial" w:cs="Arial"/>
          <w:b/>
          <w:i/>
          <w:color w:val="FABF8F" w:themeColor="accent6" w:themeTint="99"/>
          <w:sz w:val="20"/>
          <w:szCs w:val="20"/>
        </w:rPr>
        <w:t>enable</w:t>
      </w:r>
      <w:r w:rsidRPr="00E022EF">
        <w:rPr>
          <w:rFonts w:ascii="Arial" w:hAnsi="Arial" w:cs="Arial"/>
          <w:b/>
          <w:i/>
          <w:sz w:val="20"/>
          <w:szCs w:val="20"/>
        </w:rPr>
        <w:t xml:space="preserve"> fail2ban</w:t>
      </w:r>
    </w:p>
    <w:p w:rsidR="00E022EF" w:rsidRPr="00E022EF" w:rsidRDefault="00E022EF" w:rsidP="00E022EF">
      <w:pPr>
        <w:pStyle w:val="Prrafodelista"/>
        <w:numPr>
          <w:ilvl w:val="0"/>
          <w:numId w:val="32"/>
        </w:numPr>
        <w:rPr>
          <w:rFonts w:ascii="Arial" w:hAnsi="Arial" w:cs="Arial"/>
          <w:b/>
          <w:i/>
          <w:sz w:val="20"/>
          <w:szCs w:val="20"/>
        </w:rPr>
      </w:pPr>
      <w:r w:rsidRPr="00E022EF">
        <w:rPr>
          <w:rFonts w:ascii="Arial" w:hAnsi="Arial" w:cs="Arial"/>
          <w:b/>
          <w:i/>
          <w:sz w:val="20"/>
          <w:szCs w:val="20"/>
        </w:rPr>
        <w:t>sudo fail2ban-client status sshd</w:t>
      </w:r>
    </w:p>
    <w:p w:rsidR="00E022EF" w:rsidRPr="00E022EF" w:rsidRDefault="00E022EF" w:rsidP="00E022EF">
      <w:pPr>
        <w:rPr>
          <w:rFonts w:ascii="Arial" w:hAnsi="Arial" w:cs="Arial"/>
          <w:b/>
          <w:i/>
          <w:sz w:val="20"/>
          <w:szCs w:val="20"/>
        </w:rPr>
      </w:pPr>
      <w:r w:rsidRPr="00E022EF">
        <w:rPr>
          <w:rFonts w:ascii="Arial" w:hAnsi="Arial" w:cs="Arial"/>
          <w:sz w:val="20"/>
          <w:szCs w:val="20"/>
        </w:rPr>
        <w:t xml:space="preserve">El resultado mostró que el servicio se encontraba activo y monitoreando el archivo de registros </w:t>
      </w:r>
      <w:r w:rsidRPr="00E022EF">
        <w:rPr>
          <w:rStyle w:val="CdigoHTML"/>
          <w:rFonts w:ascii="Arial" w:eastAsiaTheme="minorEastAsia" w:hAnsi="Arial" w:cs="Arial"/>
        </w:rPr>
        <w:t>/var/log/auth.log</w:t>
      </w:r>
      <w:r w:rsidRPr="00E022EF">
        <w:rPr>
          <w:rFonts w:ascii="Arial" w:hAnsi="Arial" w:cs="Arial"/>
          <w:sz w:val="20"/>
          <w:szCs w:val="20"/>
        </w:rPr>
        <w:t>, sin IPs bloqueadas en ese momento.</w:t>
      </w:r>
    </w:p>
    <w:p w:rsidR="00E022EF" w:rsidRDefault="00F83BD0" w:rsidP="00F83BD0">
      <w:pPr>
        <w:ind w:firstLine="720"/>
        <w:rPr>
          <w:rFonts w:ascii="Arial" w:hAnsi="Arial" w:cs="Arial"/>
          <w:sz w:val="24"/>
          <w:szCs w:val="24"/>
        </w:rPr>
      </w:pPr>
      <w:r w:rsidRPr="00F83BD0">
        <w:rPr>
          <w:rFonts w:ascii="Arial" w:hAnsi="Arial" w:cs="Arial"/>
          <w:sz w:val="24"/>
          <w:szCs w:val="24"/>
        </w:rPr>
        <w:t>Con las medidas de remediación aplicadas, el sistema quedó libre de artefactos maliciosos y reforzado con configuraciones seguras tanto a nivel de red como de autenticación. Esto reduce significativamente la probabilidad de nuevas intrusiones similares.</w:t>
      </w:r>
    </w:p>
    <w:p w:rsidR="00F83BD0" w:rsidRDefault="00F83BD0" w:rsidP="00F83BD0">
      <w:pPr>
        <w:ind w:firstLine="720"/>
        <w:rPr>
          <w:rFonts w:ascii="Arial" w:hAnsi="Arial" w:cs="Arial"/>
          <w:sz w:val="24"/>
          <w:szCs w:val="24"/>
        </w:rPr>
      </w:pPr>
    </w:p>
    <w:p w:rsidR="00F83BD0" w:rsidRDefault="00F83BD0" w:rsidP="00F83BD0">
      <w:pPr>
        <w:ind w:firstLine="720"/>
        <w:rPr>
          <w:rFonts w:ascii="Arial" w:hAnsi="Arial" w:cs="Arial"/>
          <w:sz w:val="24"/>
          <w:szCs w:val="24"/>
        </w:rPr>
      </w:pPr>
    </w:p>
    <w:p w:rsidR="00F83BD0" w:rsidRDefault="00F83BD0" w:rsidP="00F83BD0">
      <w:pPr>
        <w:ind w:firstLine="720"/>
        <w:rPr>
          <w:rFonts w:ascii="Arial" w:hAnsi="Arial" w:cs="Arial"/>
          <w:sz w:val="24"/>
          <w:szCs w:val="24"/>
        </w:rPr>
      </w:pPr>
    </w:p>
    <w:p w:rsidR="00F83BD0" w:rsidRDefault="00F83BD0" w:rsidP="00F83BD0">
      <w:pPr>
        <w:ind w:firstLine="720"/>
        <w:rPr>
          <w:rFonts w:ascii="Arial" w:hAnsi="Arial" w:cs="Arial"/>
          <w:sz w:val="24"/>
          <w:szCs w:val="24"/>
        </w:rPr>
      </w:pPr>
    </w:p>
    <w:p w:rsidR="00F83BD0" w:rsidRDefault="00F83BD0" w:rsidP="00F83BD0">
      <w:pPr>
        <w:ind w:firstLine="720"/>
        <w:rPr>
          <w:rFonts w:ascii="Arial" w:hAnsi="Arial" w:cs="Arial"/>
          <w:sz w:val="24"/>
          <w:szCs w:val="24"/>
        </w:rPr>
      </w:pPr>
    </w:p>
    <w:p w:rsidR="00F83BD0" w:rsidRDefault="00F83BD0" w:rsidP="00F83BD0">
      <w:pPr>
        <w:ind w:firstLine="720"/>
        <w:rPr>
          <w:rFonts w:ascii="Arial" w:hAnsi="Arial" w:cs="Arial"/>
          <w:sz w:val="24"/>
          <w:szCs w:val="24"/>
        </w:rPr>
      </w:pPr>
    </w:p>
    <w:p w:rsidR="00F83BD0" w:rsidRDefault="00F83BD0" w:rsidP="00F83BD0">
      <w:pPr>
        <w:ind w:firstLine="720"/>
        <w:rPr>
          <w:rFonts w:ascii="Arial" w:hAnsi="Arial" w:cs="Arial"/>
          <w:sz w:val="24"/>
          <w:szCs w:val="24"/>
        </w:rPr>
      </w:pPr>
    </w:p>
    <w:p w:rsidR="00F83BD0" w:rsidRDefault="00F83BD0" w:rsidP="00F83BD0">
      <w:pPr>
        <w:ind w:firstLine="720"/>
        <w:rPr>
          <w:rFonts w:ascii="Arial" w:hAnsi="Arial" w:cs="Arial"/>
          <w:sz w:val="24"/>
          <w:szCs w:val="24"/>
        </w:rPr>
      </w:pPr>
    </w:p>
    <w:p w:rsidR="00F83BD0" w:rsidRPr="00F83BD0" w:rsidRDefault="00F83BD0" w:rsidP="00F83BD0">
      <w:pPr>
        <w:ind w:firstLine="720"/>
        <w:rPr>
          <w:rFonts w:ascii="Arial" w:hAnsi="Arial" w:cs="Arial"/>
          <w:sz w:val="24"/>
          <w:szCs w:val="24"/>
        </w:rPr>
      </w:pPr>
    </w:p>
    <w:p w:rsidR="004A2394" w:rsidRPr="00F83BD0" w:rsidRDefault="00547708">
      <w:pPr>
        <w:pStyle w:val="Ttulo1"/>
        <w:rPr>
          <w:rFonts w:ascii="Arial" w:hAnsi="Arial" w:cs="Arial"/>
          <w:color w:val="003366"/>
        </w:rPr>
      </w:pPr>
      <w:r w:rsidRPr="00F83BD0">
        <w:rPr>
          <w:rFonts w:ascii="Arial" w:hAnsi="Arial" w:cs="Arial"/>
          <w:color w:val="003366"/>
        </w:rPr>
        <w:lastRenderedPageBreak/>
        <w:t>Conclusión</w:t>
      </w:r>
    </w:p>
    <w:p w:rsidR="00F83BD0" w:rsidRPr="00F83BD0" w:rsidRDefault="00F83BD0" w:rsidP="00F83BD0">
      <w:pPr>
        <w:rPr>
          <w:rFonts w:ascii="Arial" w:hAnsi="Arial" w:cs="Arial"/>
        </w:rPr>
      </w:pPr>
    </w:p>
    <w:p w:rsidR="00F83BD0" w:rsidRPr="00F83BD0" w:rsidRDefault="00F83BD0" w:rsidP="00F83BD0">
      <w:pPr>
        <w:pStyle w:val="NormalWeb"/>
        <w:ind w:firstLine="720"/>
        <w:rPr>
          <w:rFonts w:ascii="Arial" w:hAnsi="Arial" w:cs="Arial"/>
        </w:rPr>
      </w:pPr>
      <w:r w:rsidRPr="00F83BD0">
        <w:rPr>
          <w:rFonts w:ascii="Arial" w:hAnsi="Arial" w:cs="Arial"/>
        </w:rPr>
        <w:t>El proceso de Live Incident Response permitió identificar y neutralizar de forma efectiva una intrusión en un entorno Linux sin necesidad de interrumpir los servicios en ejecución. Las acciones aplicadas, desde la detección temprana hasta el endurecimiento del sistema, reflejan un enfoque estructurado y metódico ante incidentes de seguridad. Este ejercicio refuerza la importancia de una respuesta proactiva, documentación clara y medidas de hardening continuas</w:t>
      </w:r>
      <w:r>
        <w:rPr>
          <w:rFonts w:ascii="Arial" w:hAnsi="Arial" w:cs="Arial"/>
        </w:rPr>
        <w:t>.</w:t>
      </w:r>
    </w:p>
    <w:p w:rsidR="004A2394" w:rsidRDefault="00547708">
      <w:pPr>
        <w:pStyle w:val="Ttulo1"/>
        <w:rPr>
          <w:rFonts w:ascii="Arial" w:hAnsi="Arial" w:cs="Arial"/>
          <w:color w:val="003366"/>
        </w:rPr>
      </w:pPr>
      <w:r w:rsidRPr="00F83BD0">
        <w:rPr>
          <w:rFonts w:ascii="Arial" w:hAnsi="Arial" w:cs="Arial"/>
          <w:color w:val="003366"/>
        </w:rPr>
        <w:t>Recomendaciones</w:t>
      </w:r>
    </w:p>
    <w:p w:rsidR="00F83BD0" w:rsidRPr="00F83BD0" w:rsidRDefault="00F83BD0" w:rsidP="00F83BD0"/>
    <w:p w:rsidR="004A2394" w:rsidRPr="00F83BD0" w:rsidRDefault="00547708" w:rsidP="00F83BD0">
      <w:pPr>
        <w:pStyle w:val="Prrafodelista"/>
        <w:numPr>
          <w:ilvl w:val="1"/>
          <w:numId w:val="34"/>
        </w:numPr>
        <w:jc w:val="both"/>
        <w:rPr>
          <w:rFonts w:ascii="Arial" w:hAnsi="Arial" w:cs="Arial"/>
          <w:sz w:val="24"/>
          <w:szCs w:val="24"/>
        </w:rPr>
      </w:pPr>
      <w:r w:rsidRPr="00F83BD0">
        <w:rPr>
          <w:rFonts w:ascii="Arial" w:hAnsi="Arial" w:cs="Arial"/>
          <w:sz w:val="24"/>
          <w:szCs w:val="24"/>
        </w:rPr>
        <w:t>Mantener el sistema actualizado con parches de seguridad.</w:t>
      </w:r>
    </w:p>
    <w:p w:rsidR="004A2394" w:rsidRPr="00F83BD0" w:rsidRDefault="00547708" w:rsidP="00F83BD0">
      <w:pPr>
        <w:pStyle w:val="Prrafodelista"/>
        <w:numPr>
          <w:ilvl w:val="1"/>
          <w:numId w:val="34"/>
        </w:numPr>
        <w:jc w:val="both"/>
        <w:rPr>
          <w:rFonts w:ascii="Arial" w:hAnsi="Arial" w:cs="Arial"/>
          <w:sz w:val="24"/>
          <w:szCs w:val="24"/>
        </w:rPr>
      </w:pPr>
      <w:r w:rsidRPr="00F83BD0">
        <w:rPr>
          <w:rFonts w:ascii="Arial" w:hAnsi="Arial" w:cs="Arial"/>
          <w:sz w:val="24"/>
          <w:szCs w:val="24"/>
        </w:rPr>
        <w:t>Usar llaves SSH en lugar de contraseñas; deshabilitar PermitRootLogin.</w:t>
      </w:r>
    </w:p>
    <w:p w:rsidR="004A2394" w:rsidRPr="00F83BD0" w:rsidRDefault="00547708" w:rsidP="00F83BD0">
      <w:pPr>
        <w:pStyle w:val="Prrafodelista"/>
        <w:numPr>
          <w:ilvl w:val="1"/>
          <w:numId w:val="34"/>
        </w:numPr>
        <w:jc w:val="both"/>
        <w:rPr>
          <w:rFonts w:ascii="Arial" w:hAnsi="Arial" w:cs="Arial"/>
          <w:sz w:val="24"/>
          <w:szCs w:val="24"/>
        </w:rPr>
      </w:pPr>
      <w:r w:rsidRPr="00F83BD0">
        <w:rPr>
          <w:rFonts w:ascii="Arial" w:hAnsi="Arial" w:cs="Arial"/>
          <w:sz w:val="24"/>
          <w:szCs w:val="24"/>
        </w:rPr>
        <w:t>Rotar credenciales periódicamente.</w:t>
      </w:r>
    </w:p>
    <w:p w:rsidR="004A2394" w:rsidRPr="00F83BD0" w:rsidRDefault="00547708" w:rsidP="00F83BD0">
      <w:pPr>
        <w:pStyle w:val="Prrafodelista"/>
        <w:numPr>
          <w:ilvl w:val="1"/>
          <w:numId w:val="34"/>
        </w:numPr>
        <w:jc w:val="both"/>
        <w:rPr>
          <w:rFonts w:ascii="Arial" w:hAnsi="Arial" w:cs="Arial"/>
          <w:sz w:val="24"/>
          <w:szCs w:val="24"/>
        </w:rPr>
      </w:pPr>
      <w:r w:rsidRPr="00F83BD0">
        <w:rPr>
          <w:rFonts w:ascii="Arial" w:hAnsi="Arial" w:cs="Arial"/>
          <w:sz w:val="24"/>
          <w:szCs w:val="24"/>
        </w:rPr>
        <w:t>Reducir superficie de ataque (eliminar servicios innecesarios).</w:t>
      </w:r>
    </w:p>
    <w:p w:rsidR="004A2394" w:rsidRPr="00F83BD0" w:rsidRDefault="00547708" w:rsidP="00F83BD0">
      <w:pPr>
        <w:pStyle w:val="Prrafodelista"/>
        <w:numPr>
          <w:ilvl w:val="1"/>
          <w:numId w:val="34"/>
        </w:numPr>
        <w:jc w:val="both"/>
        <w:rPr>
          <w:rFonts w:ascii="Arial" w:hAnsi="Arial" w:cs="Arial"/>
          <w:sz w:val="24"/>
          <w:szCs w:val="24"/>
        </w:rPr>
      </w:pPr>
      <w:r w:rsidRPr="00F83BD0">
        <w:rPr>
          <w:rFonts w:ascii="Arial" w:hAnsi="Arial" w:cs="Arial"/>
          <w:sz w:val="24"/>
          <w:szCs w:val="24"/>
        </w:rPr>
        <w:t>Centralizar logs y monitoreo (SIEM/IDS) según el contexto.</w:t>
      </w:r>
    </w:p>
    <w:p w:rsidR="004A2394" w:rsidRPr="00F83BD0" w:rsidRDefault="00547708" w:rsidP="00F83BD0">
      <w:pPr>
        <w:pStyle w:val="Prrafodelista"/>
        <w:numPr>
          <w:ilvl w:val="1"/>
          <w:numId w:val="34"/>
        </w:numPr>
        <w:jc w:val="both"/>
        <w:rPr>
          <w:rFonts w:ascii="Arial" w:hAnsi="Arial" w:cs="Arial"/>
          <w:sz w:val="24"/>
          <w:szCs w:val="24"/>
        </w:rPr>
      </w:pPr>
      <w:r w:rsidRPr="00F83BD0">
        <w:rPr>
          <w:rFonts w:ascii="Arial" w:hAnsi="Arial" w:cs="Arial"/>
          <w:sz w:val="24"/>
          <w:szCs w:val="24"/>
        </w:rPr>
        <w:t>Configurar alertas (por ejemplo, Fail2ban con correo).</w:t>
      </w:r>
    </w:p>
    <w:p w:rsidR="004A2394" w:rsidRPr="00F83BD0" w:rsidRDefault="00547708" w:rsidP="00F83BD0">
      <w:pPr>
        <w:pStyle w:val="Prrafodelista"/>
        <w:numPr>
          <w:ilvl w:val="1"/>
          <w:numId w:val="34"/>
        </w:numPr>
        <w:jc w:val="both"/>
        <w:rPr>
          <w:rFonts w:ascii="Arial" w:hAnsi="Arial" w:cs="Arial"/>
          <w:sz w:val="24"/>
          <w:szCs w:val="24"/>
        </w:rPr>
      </w:pPr>
      <w:r w:rsidRPr="00F83BD0">
        <w:rPr>
          <w:rFonts w:ascii="Arial" w:hAnsi="Arial" w:cs="Arial"/>
          <w:sz w:val="24"/>
          <w:szCs w:val="24"/>
        </w:rPr>
        <w:t>Realizar auditorías y pruebas de seguridad periódicas.</w:t>
      </w:r>
    </w:p>
    <w:p w:rsidR="004A2394" w:rsidRPr="00F83BD0" w:rsidRDefault="00547708" w:rsidP="00F83BD0">
      <w:pPr>
        <w:pStyle w:val="Prrafodelista"/>
        <w:numPr>
          <w:ilvl w:val="1"/>
          <w:numId w:val="34"/>
        </w:numPr>
        <w:jc w:val="both"/>
        <w:rPr>
          <w:rFonts w:ascii="Arial" w:hAnsi="Arial" w:cs="Arial"/>
          <w:sz w:val="24"/>
          <w:szCs w:val="24"/>
        </w:rPr>
      </w:pPr>
      <w:r w:rsidRPr="00F83BD0">
        <w:rPr>
          <w:rFonts w:ascii="Arial" w:hAnsi="Arial" w:cs="Arial"/>
          <w:sz w:val="24"/>
          <w:szCs w:val="24"/>
        </w:rPr>
        <w:t>Mantener copias de seguridad cifradas y probadas.</w:t>
      </w:r>
    </w:p>
    <w:sectPr w:rsidR="004A2394" w:rsidRPr="00F83BD0"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4DD4" w:rsidRDefault="00384DD4" w:rsidP="002A084A">
      <w:pPr>
        <w:spacing w:after="0" w:line="240" w:lineRule="auto"/>
      </w:pPr>
      <w:r>
        <w:separator/>
      </w:r>
    </w:p>
  </w:endnote>
  <w:endnote w:type="continuationSeparator" w:id="0">
    <w:p w:rsidR="00384DD4" w:rsidRDefault="00384DD4" w:rsidP="002A08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4DD4" w:rsidRDefault="00384DD4" w:rsidP="002A084A">
      <w:pPr>
        <w:spacing w:after="0" w:line="240" w:lineRule="auto"/>
      </w:pPr>
      <w:r>
        <w:separator/>
      </w:r>
    </w:p>
  </w:footnote>
  <w:footnote w:type="continuationSeparator" w:id="0">
    <w:p w:rsidR="00384DD4" w:rsidRDefault="00384DD4" w:rsidP="002A084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aconnmeros"/>
      <w:lvlText w:val="%1."/>
      <w:lvlJc w:val="left"/>
      <w:pPr>
        <w:tabs>
          <w:tab w:val="num" w:pos="360"/>
        </w:tabs>
        <w:ind w:left="360" w:hanging="360"/>
      </w:pPr>
    </w:lvl>
  </w:abstractNum>
  <w:abstractNum w:abstractNumId="8">
    <w:nsid w:val="FFFFFF89"/>
    <w:multiLevelType w:val="singleLevel"/>
    <w:tmpl w:val="29761A62"/>
    <w:lvl w:ilvl="0">
      <w:start w:val="1"/>
      <w:numFmt w:val="bullet"/>
      <w:pStyle w:val="Listaconvietas"/>
      <w:lvlText w:val=""/>
      <w:lvlJc w:val="left"/>
      <w:pPr>
        <w:tabs>
          <w:tab w:val="num" w:pos="360"/>
        </w:tabs>
        <w:ind w:left="360" w:hanging="360"/>
      </w:pPr>
      <w:rPr>
        <w:rFonts w:ascii="Symbol" w:hAnsi="Symbol" w:hint="default"/>
      </w:rPr>
    </w:lvl>
  </w:abstractNum>
  <w:abstractNum w:abstractNumId="9">
    <w:nsid w:val="0D1F7DC7"/>
    <w:multiLevelType w:val="hybridMultilevel"/>
    <w:tmpl w:val="0E0071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0D76284D"/>
    <w:multiLevelType w:val="multilevel"/>
    <w:tmpl w:val="A5FEA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0EE37D6"/>
    <w:multiLevelType w:val="multilevel"/>
    <w:tmpl w:val="A10A7C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13F4B62"/>
    <w:multiLevelType w:val="multilevel"/>
    <w:tmpl w:val="F1607D8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heme="minorEastAsia"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2894B1A"/>
    <w:multiLevelType w:val="hybridMultilevel"/>
    <w:tmpl w:val="A266B1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D212AF7"/>
    <w:multiLevelType w:val="hybridMultilevel"/>
    <w:tmpl w:val="EBA00C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07B3726"/>
    <w:multiLevelType w:val="hybridMultilevel"/>
    <w:tmpl w:val="D14CFF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43D7BE4"/>
    <w:multiLevelType w:val="hybridMultilevel"/>
    <w:tmpl w:val="AC70F6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A3207C7"/>
    <w:multiLevelType w:val="hybridMultilevel"/>
    <w:tmpl w:val="FDDC66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E411F5E"/>
    <w:multiLevelType w:val="hybridMultilevel"/>
    <w:tmpl w:val="91E8D3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6CF7205"/>
    <w:multiLevelType w:val="hybridMultilevel"/>
    <w:tmpl w:val="2DE8A8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9EB2A52"/>
    <w:multiLevelType w:val="hybridMultilevel"/>
    <w:tmpl w:val="DF3A59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D33170A"/>
    <w:multiLevelType w:val="hybridMultilevel"/>
    <w:tmpl w:val="FC1E97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22D76EF"/>
    <w:multiLevelType w:val="multilevel"/>
    <w:tmpl w:val="ECBED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71A6846"/>
    <w:multiLevelType w:val="hybridMultilevel"/>
    <w:tmpl w:val="35E2B1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96D26C0"/>
    <w:multiLevelType w:val="hybridMultilevel"/>
    <w:tmpl w:val="C148A2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50BB4B8E"/>
    <w:multiLevelType w:val="multilevel"/>
    <w:tmpl w:val="87343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64142F8"/>
    <w:multiLevelType w:val="hybridMultilevel"/>
    <w:tmpl w:val="AE545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74627FF"/>
    <w:multiLevelType w:val="hybridMultilevel"/>
    <w:tmpl w:val="1C987374"/>
    <w:lvl w:ilvl="0" w:tplc="0C0A0001">
      <w:start w:val="1"/>
      <w:numFmt w:val="bullet"/>
      <w:lvlText w:val=""/>
      <w:lvlJc w:val="left"/>
      <w:pPr>
        <w:ind w:left="502"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67A97CAB"/>
    <w:multiLevelType w:val="hybridMultilevel"/>
    <w:tmpl w:val="1FFA3F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A131EC4"/>
    <w:multiLevelType w:val="hybridMultilevel"/>
    <w:tmpl w:val="E21A7B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F2366F5"/>
    <w:multiLevelType w:val="hybridMultilevel"/>
    <w:tmpl w:val="434891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3D27E2E"/>
    <w:multiLevelType w:val="hybridMultilevel"/>
    <w:tmpl w:val="215C48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743B4813"/>
    <w:multiLevelType w:val="hybridMultilevel"/>
    <w:tmpl w:val="7B0845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FCD3E82"/>
    <w:multiLevelType w:val="hybridMultilevel"/>
    <w:tmpl w:val="EE46AA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31"/>
  </w:num>
  <w:num w:numId="11">
    <w:abstractNumId w:val="9"/>
  </w:num>
  <w:num w:numId="12">
    <w:abstractNumId w:val="13"/>
  </w:num>
  <w:num w:numId="13">
    <w:abstractNumId w:val="15"/>
  </w:num>
  <w:num w:numId="14">
    <w:abstractNumId w:val="24"/>
  </w:num>
  <w:num w:numId="15">
    <w:abstractNumId w:val="33"/>
  </w:num>
  <w:num w:numId="16">
    <w:abstractNumId w:val="25"/>
  </w:num>
  <w:num w:numId="17">
    <w:abstractNumId w:val="23"/>
  </w:num>
  <w:num w:numId="18">
    <w:abstractNumId w:val="27"/>
  </w:num>
  <w:num w:numId="19">
    <w:abstractNumId w:val="20"/>
  </w:num>
  <w:num w:numId="20">
    <w:abstractNumId w:val="26"/>
  </w:num>
  <w:num w:numId="21">
    <w:abstractNumId w:val="29"/>
  </w:num>
  <w:num w:numId="22">
    <w:abstractNumId w:val="12"/>
  </w:num>
  <w:num w:numId="23">
    <w:abstractNumId w:val="16"/>
  </w:num>
  <w:num w:numId="24">
    <w:abstractNumId w:val="28"/>
  </w:num>
  <w:num w:numId="25">
    <w:abstractNumId w:val="32"/>
  </w:num>
  <w:num w:numId="26">
    <w:abstractNumId w:val="14"/>
  </w:num>
  <w:num w:numId="27">
    <w:abstractNumId w:val="18"/>
  </w:num>
  <w:num w:numId="28">
    <w:abstractNumId w:val="21"/>
  </w:num>
  <w:num w:numId="29">
    <w:abstractNumId w:val="22"/>
  </w:num>
  <w:num w:numId="30">
    <w:abstractNumId w:val="10"/>
  </w:num>
  <w:num w:numId="31">
    <w:abstractNumId w:val="19"/>
  </w:num>
  <w:num w:numId="32">
    <w:abstractNumId w:val="17"/>
  </w:num>
  <w:num w:numId="33">
    <w:abstractNumId w:val="30"/>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730"/>
    <w:rsid w:val="00034616"/>
    <w:rsid w:val="0006063C"/>
    <w:rsid w:val="000612BB"/>
    <w:rsid w:val="000D2428"/>
    <w:rsid w:val="000D2CAE"/>
    <w:rsid w:val="00122E9F"/>
    <w:rsid w:val="0015074B"/>
    <w:rsid w:val="00165BA5"/>
    <w:rsid w:val="00211399"/>
    <w:rsid w:val="00213331"/>
    <w:rsid w:val="002142FF"/>
    <w:rsid w:val="002733A7"/>
    <w:rsid w:val="0029639D"/>
    <w:rsid w:val="002A084A"/>
    <w:rsid w:val="00326F90"/>
    <w:rsid w:val="00384DD4"/>
    <w:rsid w:val="003A4BCB"/>
    <w:rsid w:val="0043091F"/>
    <w:rsid w:val="004A2394"/>
    <w:rsid w:val="005264A8"/>
    <w:rsid w:val="00547708"/>
    <w:rsid w:val="00570BF2"/>
    <w:rsid w:val="005936E1"/>
    <w:rsid w:val="00613A0C"/>
    <w:rsid w:val="006B509A"/>
    <w:rsid w:val="00743880"/>
    <w:rsid w:val="007D4438"/>
    <w:rsid w:val="00912638"/>
    <w:rsid w:val="0094105F"/>
    <w:rsid w:val="0098367B"/>
    <w:rsid w:val="009F3072"/>
    <w:rsid w:val="00A33E69"/>
    <w:rsid w:val="00A65A07"/>
    <w:rsid w:val="00AA1D8D"/>
    <w:rsid w:val="00AF3505"/>
    <w:rsid w:val="00B47730"/>
    <w:rsid w:val="00BB6BF2"/>
    <w:rsid w:val="00BE2CAC"/>
    <w:rsid w:val="00CB0664"/>
    <w:rsid w:val="00DD4C97"/>
    <w:rsid w:val="00E022EF"/>
    <w:rsid w:val="00E248A2"/>
    <w:rsid w:val="00E42859"/>
    <w:rsid w:val="00E47F80"/>
    <w:rsid w:val="00F66A34"/>
    <w:rsid w:val="00F83BD0"/>
    <w:rsid w:val="00FC693F"/>
    <w:rsid w:val="00FC6E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00"/>
  <w15:docId w15:val="{C3566336-0385-4EBA-BF30-9DBEF834B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paragraph" w:styleId="Puesto">
    <w:name w:val="Title"/>
    <w:basedOn w:val="Normal"/>
    <w:next w:val="Normal"/>
    <w:link w:val="Puest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deTDC">
    <w:name w:val="TOC Heading"/>
    <w:basedOn w:val="Ttulo1"/>
    <w:next w:val="Normal"/>
    <w:uiPriority w:val="39"/>
    <w:semiHidden/>
    <w:unhideWhenUsed/>
    <w:qFormat/>
    <w:rsid w:val="00FC693F"/>
    <w:pPr>
      <w:outlineLvl w:val="9"/>
    </w:pPr>
  </w:style>
  <w:style w:type="table" w:styleId="Tablaconcuadrcula">
    <w:name w:val="Table Grid"/>
    <w:basedOn w:val="Tabla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CdigoHTML">
    <w:name w:val="HTML Code"/>
    <w:basedOn w:val="Fuentedeprrafopredeter"/>
    <w:uiPriority w:val="99"/>
    <w:semiHidden/>
    <w:unhideWhenUsed/>
    <w:rsid w:val="00743880"/>
    <w:rPr>
      <w:rFonts w:ascii="Courier New" w:eastAsia="Times New Roman" w:hAnsi="Courier New" w:cs="Courier New"/>
      <w:sz w:val="20"/>
      <w:szCs w:val="20"/>
    </w:rPr>
  </w:style>
  <w:style w:type="paragraph" w:styleId="NormalWeb">
    <w:name w:val="Normal (Web)"/>
    <w:basedOn w:val="Normal"/>
    <w:uiPriority w:val="99"/>
    <w:semiHidden/>
    <w:unhideWhenUsed/>
    <w:rsid w:val="00213331"/>
    <w:pPr>
      <w:spacing w:before="100" w:beforeAutospacing="1" w:after="100" w:afterAutospacing="1" w:line="240" w:lineRule="auto"/>
    </w:pPr>
    <w:rPr>
      <w:rFonts w:ascii="Times New Roman" w:eastAsia="Times New Roman" w:hAnsi="Times New Roman" w:cs="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3755693">
      <w:bodyDiv w:val="1"/>
      <w:marLeft w:val="0"/>
      <w:marRight w:val="0"/>
      <w:marTop w:val="0"/>
      <w:marBottom w:val="0"/>
      <w:divBdr>
        <w:top w:val="none" w:sz="0" w:space="0" w:color="auto"/>
        <w:left w:val="none" w:sz="0" w:space="0" w:color="auto"/>
        <w:bottom w:val="none" w:sz="0" w:space="0" w:color="auto"/>
        <w:right w:val="none" w:sz="0" w:space="0" w:color="auto"/>
      </w:divBdr>
    </w:div>
    <w:div w:id="300695017">
      <w:bodyDiv w:val="1"/>
      <w:marLeft w:val="0"/>
      <w:marRight w:val="0"/>
      <w:marTop w:val="0"/>
      <w:marBottom w:val="0"/>
      <w:divBdr>
        <w:top w:val="none" w:sz="0" w:space="0" w:color="auto"/>
        <w:left w:val="none" w:sz="0" w:space="0" w:color="auto"/>
        <w:bottom w:val="none" w:sz="0" w:space="0" w:color="auto"/>
        <w:right w:val="none" w:sz="0" w:space="0" w:color="auto"/>
      </w:divBdr>
    </w:div>
    <w:div w:id="341443536">
      <w:bodyDiv w:val="1"/>
      <w:marLeft w:val="0"/>
      <w:marRight w:val="0"/>
      <w:marTop w:val="0"/>
      <w:marBottom w:val="0"/>
      <w:divBdr>
        <w:top w:val="none" w:sz="0" w:space="0" w:color="auto"/>
        <w:left w:val="none" w:sz="0" w:space="0" w:color="auto"/>
        <w:bottom w:val="none" w:sz="0" w:space="0" w:color="auto"/>
        <w:right w:val="none" w:sz="0" w:space="0" w:color="auto"/>
      </w:divBdr>
    </w:div>
    <w:div w:id="427582429">
      <w:bodyDiv w:val="1"/>
      <w:marLeft w:val="0"/>
      <w:marRight w:val="0"/>
      <w:marTop w:val="0"/>
      <w:marBottom w:val="0"/>
      <w:divBdr>
        <w:top w:val="none" w:sz="0" w:space="0" w:color="auto"/>
        <w:left w:val="none" w:sz="0" w:space="0" w:color="auto"/>
        <w:bottom w:val="none" w:sz="0" w:space="0" w:color="auto"/>
        <w:right w:val="none" w:sz="0" w:space="0" w:color="auto"/>
      </w:divBdr>
    </w:div>
    <w:div w:id="448084615">
      <w:bodyDiv w:val="1"/>
      <w:marLeft w:val="0"/>
      <w:marRight w:val="0"/>
      <w:marTop w:val="0"/>
      <w:marBottom w:val="0"/>
      <w:divBdr>
        <w:top w:val="none" w:sz="0" w:space="0" w:color="auto"/>
        <w:left w:val="none" w:sz="0" w:space="0" w:color="auto"/>
        <w:bottom w:val="none" w:sz="0" w:space="0" w:color="auto"/>
        <w:right w:val="none" w:sz="0" w:space="0" w:color="auto"/>
      </w:divBdr>
    </w:div>
    <w:div w:id="566385348">
      <w:bodyDiv w:val="1"/>
      <w:marLeft w:val="0"/>
      <w:marRight w:val="0"/>
      <w:marTop w:val="0"/>
      <w:marBottom w:val="0"/>
      <w:divBdr>
        <w:top w:val="none" w:sz="0" w:space="0" w:color="auto"/>
        <w:left w:val="none" w:sz="0" w:space="0" w:color="auto"/>
        <w:bottom w:val="none" w:sz="0" w:space="0" w:color="auto"/>
        <w:right w:val="none" w:sz="0" w:space="0" w:color="auto"/>
      </w:divBdr>
    </w:div>
    <w:div w:id="568882178">
      <w:bodyDiv w:val="1"/>
      <w:marLeft w:val="0"/>
      <w:marRight w:val="0"/>
      <w:marTop w:val="0"/>
      <w:marBottom w:val="0"/>
      <w:divBdr>
        <w:top w:val="none" w:sz="0" w:space="0" w:color="auto"/>
        <w:left w:val="none" w:sz="0" w:space="0" w:color="auto"/>
        <w:bottom w:val="none" w:sz="0" w:space="0" w:color="auto"/>
        <w:right w:val="none" w:sz="0" w:space="0" w:color="auto"/>
      </w:divBdr>
    </w:div>
    <w:div w:id="659116050">
      <w:bodyDiv w:val="1"/>
      <w:marLeft w:val="0"/>
      <w:marRight w:val="0"/>
      <w:marTop w:val="0"/>
      <w:marBottom w:val="0"/>
      <w:divBdr>
        <w:top w:val="none" w:sz="0" w:space="0" w:color="auto"/>
        <w:left w:val="none" w:sz="0" w:space="0" w:color="auto"/>
        <w:bottom w:val="none" w:sz="0" w:space="0" w:color="auto"/>
        <w:right w:val="none" w:sz="0" w:space="0" w:color="auto"/>
      </w:divBdr>
    </w:div>
    <w:div w:id="829369524">
      <w:bodyDiv w:val="1"/>
      <w:marLeft w:val="0"/>
      <w:marRight w:val="0"/>
      <w:marTop w:val="0"/>
      <w:marBottom w:val="0"/>
      <w:divBdr>
        <w:top w:val="none" w:sz="0" w:space="0" w:color="auto"/>
        <w:left w:val="none" w:sz="0" w:space="0" w:color="auto"/>
        <w:bottom w:val="none" w:sz="0" w:space="0" w:color="auto"/>
        <w:right w:val="none" w:sz="0" w:space="0" w:color="auto"/>
      </w:divBdr>
    </w:div>
    <w:div w:id="889150141">
      <w:bodyDiv w:val="1"/>
      <w:marLeft w:val="0"/>
      <w:marRight w:val="0"/>
      <w:marTop w:val="0"/>
      <w:marBottom w:val="0"/>
      <w:divBdr>
        <w:top w:val="none" w:sz="0" w:space="0" w:color="auto"/>
        <w:left w:val="none" w:sz="0" w:space="0" w:color="auto"/>
        <w:bottom w:val="none" w:sz="0" w:space="0" w:color="auto"/>
        <w:right w:val="none" w:sz="0" w:space="0" w:color="auto"/>
      </w:divBdr>
    </w:div>
    <w:div w:id="1213083213">
      <w:bodyDiv w:val="1"/>
      <w:marLeft w:val="0"/>
      <w:marRight w:val="0"/>
      <w:marTop w:val="0"/>
      <w:marBottom w:val="0"/>
      <w:divBdr>
        <w:top w:val="none" w:sz="0" w:space="0" w:color="auto"/>
        <w:left w:val="none" w:sz="0" w:space="0" w:color="auto"/>
        <w:bottom w:val="none" w:sz="0" w:space="0" w:color="auto"/>
        <w:right w:val="none" w:sz="0" w:space="0" w:color="auto"/>
      </w:divBdr>
    </w:div>
    <w:div w:id="1450928314">
      <w:bodyDiv w:val="1"/>
      <w:marLeft w:val="0"/>
      <w:marRight w:val="0"/>
      <w:marTop w:val="0"/>
      <w:marBottom w:val="0"/>
      <w:divBdr>
        <w:top w:val="none" w:sz="0" w:space="0" w:color="auto"/>
        <w:left w:val="none" w:sz="0" w:space="0" w:color="auto"/>
        <w:bottom w:val="none" w:sz="0" w:space="0" w:color="auto"/>
        <w:right w:val="none" w:sz="0" w:space="0" w:color="auto"/>
      </w:divBdr>
    </w:div>
    <w:div w:id="1844856667">
      <w:bodyDiv w:val="1"/>
      <w:marLeft w:val="0"/>
      <w:marRight w:val="0"/>
      <w:marTop w:val="0"/>
      <w:marBottom w:val="0"/>
      <w:divBdr>
        <w:top w:val="none" w:sz="0" w:space="0" w:color="auto"/>
        <w:left w:val="none" w:sz="0" w:space="0" w:color="auto"/>
        <w:bottom w:val="none" w:sz="0" w:space="0" w:color="auto"/>
        <w:right w:val="none" w:sz="0" w:space="0" w:color="auto"/>
      </w:divBdr>
    </w:div>
    <w:div w:id="1878199638">
      <w:bodyDiv w:val="1"/>
      <w:marLeft w:val="0"/>
      <w:marRight w:val="0"/>
      <w:marTop w:val="0"/>
      <w:marBottom w:val="0"/>
      <w:divBdr>
        <w:top w:val="none" w:sz="0" w:space="0" w:color="auto"/>
        <w:left w:val="none" w:sz="0" w:space="0" w:color="auto"/>
        <w:bottom w:val="none" w:sz="0" w:space="0" w:color="auto"/>
        <w:right w:val="none" w:sz="0" w:space="0" w:color="auto"/>
      </w:divBdr>
    </w:div>
    <w:div w:id="1885366395">
      <w:bodyDiv w:val="1"/>
      <w:marLeft w:val="0"/>
      <w:marRight w:val="0"/>
      <w:marTop w:val="0"/>
      <w:marBottom w:val="0"/>
      <w:divBdr>
        <w:top w:val="none" w:sz="0" w:space="0" w:color="auto"/>
        <w:left w:val="none" w:sz="0" w:space="0" w:color="auto"/>
        <w:bottom w:val="none" w:sz="0" w:space="0" w:color="auto"/>
        <w:right w:val="none" w:sz="0" w:space="0" w:color="auto"/>
      </w:divBdr>
    </w:div>
    <w:div w:id="193581762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215CC6-0FFE-462E-A44B-2492F9F39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TotalTime>
  <Pages>30</Pages>
  <Words>4635</Words>
  <Characters>25497</Characters>
  <Application>Microsoft Office Word</Application>
  <DocSecurity>0</DocSecurity>
  <Lines>212</Lines>
  <Paragraphs>60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30072</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GUSTAVO</cp:lastModifiedBy>
  <cp:revision>5</cp:revision>
  <dcterms:created xsi:type="dcterms:W3CDTF">2025-10-14T21:31:00Z</dcterms:created>
  <dcterms:modified xsi:type="dcterms:W3CDTF">2025-10-16T20:22:00Z</dcterms:modified>
  <cp:category/>
</cp:coreProperties>
</file>